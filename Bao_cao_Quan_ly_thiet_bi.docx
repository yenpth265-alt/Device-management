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C72C" w14:textId="77777777" w:rsidR="00C215A4" w:rsidRPr="00EB7C20" w:rsidRDefault="00000000">
      <w:pPr>
        <w:rPr>
          <w:rFonts w:cs="Times New Roman"/>
        </w:rPr>
      </w:pPr>
      <w:r w:rsidRPr="00EB7C20">
        <w:rPr>
          <w:rFonts w:cs="Times New Roman"/>
          <w:b/>
        </w:rPr>
        <w:t>HỆ THỐNG QUẢN LÝ THIẾT BỊ VÀ MƯỢN TRẢ</w:t>
      </w:r>
    </w:p>
    <w:p w14:paraId="2234E476" w14:textId="79A0E227" w:rsidR="00C215A4" w:rsidRPr="00EB7C20" w:rsidRDefault="00000000">
      <w:pPr>
        <w:rPr>
          <w:rFonts w:cs="Times New Roman"/>
          <w:lang w:val="vi-VN"/>
        </w:rPr>
      </w:pPr>
      <w:r w:rsidRPr="00EB7C20">
        <w:rPr>
          <w:rFonts w:cs="Times New Roman"/>
        </w:rPr>
        <w:t xml:space="preserve">Sinh viên thực hiện: Phan Thị Hải </w:t>
      </w:r>
      <w:r w:rsidR="00EB7C20">
        <w:rPr>
          <w:rFonts w:cs="Times New Roman"/>
        </w:rPr>
        <w:t>Yến</w:t>
      </w:r>
      <w:r w:rsidR="00EB7C20">
        <w:rPr>
          <w:rFonts w:cs="Times New Roman"/>
          <w:lang w:val="vi-VN"/>
        </w:rPr>
        <w:t>, 20241924</w:t>
      </w:r>
    </w:p>
    <w:p w14:paraId="009265B5" w14:textId="6CE02E18" w:rsidR="00C215A4" w:rsidRPr="00EB7C20" w:rsidRDefault="00000000">
      <w:pPr>
        <w:rPr>
          <w:rFonts w:cs="Times New Roman"/>
        </w:rPr>
      </w:pPr>
      <w:proofErr w:type="spellStart"/>
      <w:r w:rsidRPr="00EB7C20">
        <w:rPr>
          <w:rFonts w:cs="Times New Roman"/>
        </w:rPr>
        <w:t>Ngôn</w:t>
      </w:r>
      <w:proofErr w:type="spellEnd"/>
      <w:r w:rsidRPr="00EB7C20">
        <w:rPr>
          <w:rFonts w:cs="Times New Roman"/>
        </w:rPr>
        <w:t xml:space="preserve"> </w:t>
      </w:r>
      <w:proofErr w:type="spellStart"/>
      <w:r w:rsidRPr="00EB7C20">
        <w:rPr>
          <w:rFonts w:cs="Times New Roman"/>
        </w:rPr>
        <w:t>ngữ</w:t>
      </w:r>
      <w:proofErr w:type="spellEnd"/>
      <w:r w:rsidRPr="00EB7C20">
        <w:rPr>
          <w:rFonts w:cs="Times New Roman"/>
        </w:rPr>
        <w:t xml:space="preserve"> </w:t>
      </w:r>
      <w:proofErr w:type="spellStart"/>
      <w:r w:rsidRPr="00EB7C20">
        <w:rPr>
          <w:rFonts w:cs="Times New Roman"/>
        </w:rPr>
        <w:t>lập</w:t>
      </w:r>
      <w:proofErr w:type="spellEnd"/>
      <w:r w:rsidRPr="00EB7C20">
        <w:rPr>
          <w:rFonts w:cs="Times New Roman"/>
        </w:rPr>
        <w:t xml:space="preserve"> </w:t>
      </w:r>
      <w:proofErr w:type="spellStart"/>
      <w:r w:rsidRPr="00EB7C20">
        <w:rPr>
          <w:rFonts w:cs="Times New Roman"/>
        </w:rPr>
        <w:t>trình</w:t>
      </w:r>
      <w:proofErr w:type="spellEnd"/>
      <w:r w:rsidRPr="00EB7C20">
        <w:rPr>
          <w:rFonts w:cs="Times New Roman"/>
        </w:rPr>
        <w:t xml:space="preserve">: Java    </w:t>
      </w:r>
    </w:p>
    <w:p w14:paraId="0B547EFD" w14:textId="77777777" w:rsidR="00C215A4" w:rsidRPr="00EB7C20" w:rsidRDefault="00000000">
      <w:pPr>
        <w:pStyle w:val="Heading1"/>
        <w:rPr>
          <w:rFonts w:ascii="Times New Roman" w:hAnsi="Times New Roman" w:cs="Times New Roman"/>
        </w:rPr>
      </w:pPr>
      <w:r w:rsidRPr="00EB7C20">
        <w:rPr>
          <w:rFonts w:ascii="Times New Roman" w:hAnsi="Times New Roman" w:cs="Times New Roman"/>
        </w:rPr>
        <w:t>1 Giới thiệu và mã nguồn</w:t>
      </w:r>
    </w:p>
    <w:p w14:paraId="43986629" w14:textId="77777777" w:rsidR="00C215A4" w:rsidRPr="00EB7C20" w:rsidRDefault="00000000">
      <w:pPr>
        <w:rPr>
          <w:rFonts w:cs="Times New Roman"/>
        </w:rPr>
      </w:pPr>
      <w:r w:rsidRPr="00EB7C20">
        <w:rPr>
          <w:rFonts w:cs="Times New Roman"/>
        </w:rPr>
        <w:t>Chương trình hỗ trợ quản lý thiết bị phục vụ giảng dạy, danh sách thiết bị trong phòng học và các lượt mượn trả của giảng viên, trợ giảng. Trọng tâm bài làm là vận dụng đóng gói, kế thừa, đa hình, interface, kết tập, hợp thành và ngoại lệ nghiệp vụ.</w:t>
      </w:r>
    </w:p>
    <w:p w14:paraId="4894055A" w14:textId="27BA3383" w:rsidR="00C215A4" w:rsidRPr="00EB7C20" w:rsidRDefault="00000000">
      <w:pPr>
        <w:rPr>
          <w:rFonts w:cs="Times New Roman"/>
        </w:rPr>
      </w:pPr>
      <w:proofErr w:type="spellStart"/>
      <w:r w:rsidRPr="00EB7C20">
        <w:rPr>
          <w:rFonts w:cs="Times New Roman"/>
          <w:b/>
        </w:rPr>
        <w:t>Mã</w:t>
      </w:r>
      <w:proofErr w:type="spellEnd"/>
      <w:r w:rsidRPr="00EB7C20">
        <w:rPr>
          <w:rFonts w:cs="Times New Roman"/>
          <w:b/>
        </w:rPr>
        <w:t xml:space="preserve"> </w:t>
      </w:r>
      <w:proofErr w:type="spellStart"/>
      <w:r w:rsidRPr="00EB7C20">
        <w:rPr>
          <w:rFonts w:cs="Times New Roman"/>
          <w:b/>
        </w:rPr>
        <w:t>nguồn</w:t>
      </w:r>
      <w:proofErr w:type="spellEnd"/>
      <w:r w:rsidRPr="00EB7C20">
        <w:rPr>
          <w:rFonts w:cs="Times New Roman"/>
          <w:b/>
        </w:rPr>
        <w:t xml:space="preserve"> GitHub: </w:t>
      </w:r>
      <w:hyperlink r:id="rId8" w:history="1">
        <w:r w:rsidR="00064853" w:rsidRPr="00064853">
          <w:rPr>
            <w:rStyle w:val="Hyperlink"/>
            <w:rFonts w:cs="Times New Roman"/>
            <w:b/>
          </w:rPr>
          <w:t>https://github.com/yenpth265-alt/Device-management.git</w:t>
        </w:r>
      </w:hyperlink>
    </w:p>
    <w:p w14:paraId="719E36BE" w14:textId="77777777" w:rsidR="00C215A4" w:rsidRPr="00EB7C20" w:rsidRDefault="00000000">
      <w:pPr>
        <w:rPr>
          <w:rFonts w:cs="Times New Roman"/>
        </w:rPr>
      </w:pPr>
      <w:r w:rsidRPr="00EB7C20">
        <w:rPr>
          <w:rFonts w:cs="Times New Roman"/>
        </w:rPr>
        <w:t>Tài liệu mã nguồn: README.md. Điểm khởi chạy: src/devicemanagement/Main.java. Kết quả kiểm thử: TEST_RESULTS.txt.</w:t>
      </w:r>
    </w:p>
    <w:p w14:paraId="5DA70A30"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1.1 Phạm vi thực hiện</w:t>
      </w:r>
    </w:p>
    <w:p w14:paraId="6C3EB451" w14:textId="77777777" w:rsidR="00C215A4" w:rsidRPr="00EB7C20" w:rsidRDefault="00000000">
      <w:pPr>
        <w:rPr>
          <w:rFonts w:cs="Times New Roman"/>
        </w:rPr>
      </w:pPr>
      <w:r w:rsidRPr="00EB7C20">
        <w:rPr>
          <w:rFonts w:cs="Times New Roman"/>
        </w:rPr>
        <w:t>Hệ thống quản lý ba loại thiết bị: điều khiển điều hòa, micro không dây và điều khiển máy chiếu. Người dùng thao tác bằng menu trong terminal. Dữ liệu được lưu trong bộ nhớ và không được giữ lại sau khi thoát chương trình.</w:t>
      </w:r>
    </w:p>
    <w:p w14:paraId="3C98824F"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1.2 Quy ước triển khai</w:t>
      </w:r>
    </w:p>
    <w:p w14:paraId="41CBE658" w14:textId="77777777" w:rsidR="00C215A4" w:rsidRPr="00EB7C20" w:rsidRDefault="00000000">
      <w:pPr>
        <w:rPr>
          <w:rFonts w:cs="Times New Roman"/>
        </w:rPr>
      </w:pPr>
      <w:r w:rsidRPr="00EB7C20">
        <w:rPr>
          <w:rFonts w:cs="Times New Roman"/>
        </w:rPr>
        <w:t>Bản triển khai sử dụng ngày lịch với LocalDate theo chữ ký borrowDays và các tình huống kiểm thử trong đề. Các trường tiết mượn chưa được triển khai do đề chưa thống nhất đơn vị thời gian. Nội dung hợp đồng bảo trì chưa có quy tắc chi tiết; chương trình thực hiện tính chi phí bảo trì dự kiến và quản lý trạng thái bảo trì.</w:t>
      </w:r>
    </w:p>
    <w:p w14:paraId="4650890C" w14:textId="77777777" w:rsidR="00C215A4" w:rsidRPr="00EB7C20" w:rsidRDefault="00000000">
      <w:pPr>
        <w:rPr>
          <w:rFonts w:cs="Times New Roman"/>
        </w:rPr>
      </w:pPr>
      <w:r w:rsidRPr="00EB7C20">
        <w:rPr>
          <w:rFonts w:cs="Times New Roman"/>
        </w:rPr>
        <w:t>Các mức phí và tỷ lệ bảo trì ngoài dữ kiện micro tối đa một ngày là giả định phục vụ bài thực hành, được trình bày tại mục 2.3.</w:t>
      </w:r>
    </w:p>
    <w:p w14:paraId="1AA66B5A" w14:textId="77777777" w:rsidR="00C215A4" w:rsidRPr="00EB7C20" w:rsidRDefault="00000000">
      <w:pPr>
        <w:rPr>
          <w:rFonts w:cs="Times New Roman"/>
        </w:rPr>
      </w:pPr>
      <w:r w:rsidRPr="00EB7C20">
        <w:rPr>
          <w:rFonts w:cs="Times New Roman"/>
        </w:rPr>
        <w:br w:type="page"/>
      </w:r>
    </w:p>
    <w:p w14:paraId="7D7114F0" w14:textId="77777777" w:rsidR="00C215A4" w:rsidRPr="00EB7C20" w:rsidRDefault="00000000">
      <w:pPr>
        <w:pStyle w:val="Heading1"/>
        <w:rPr>
          <w:rFonts w:ascii="Times New Roman" w:hAnsi="Times New Roman" w:cs="Times New Roman"/>
        </w:rPr>
      </w:pPr>
      <w:r w:rsidRPr="00EB7C20">
        <w:rPr>
          <w:rFonts w:ascii="Times New Roman" w:hAnsi="Times New Roman" w:cs="Times New Roman"/>
        </w:rPr>
        <w:lastRenderedPageBreak/>
        <w:t>2 Phân tích yêu cầu nghiệp vụ</w:t>
      </w:r>
    </w:p>
    <w:p w14:paraId="763D32B2"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2.1 Đối tượng và chức năng</w:t>
      </w:r>
    </w:p>
    <w:tbl>
      <w:tblPr>
        <w:tblW w:w="0" w:type="auto"/>
        <w:tblLayout w:type="fixed"/>
        <w:tblLook w:val="04A0" w:firstRow="1" w:lastRow="0" w:firstColumn="1" w:lastColumn="0" w:noHBand="0" w:noVBand="1"/>
      </w:tblPr>
      <w:tblGrid>
        <w:gridCol w:w="1872"/>
        <w:gridCol w:w="8208"/>
      </w:tblGrid>
      <w:tr w:rsidR="00C215A4" w:rsidRPr="00EB7C20" w14:paraId="0EE676CC"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4CECC14" w14:textId="77777777" w:rsidR="00C215A4" w:rsidRPr="00EB7C20" w:rsidRDefault="00000000">
            <w:pPr>
              <w:spacing w:after="40" w:line="240" w:lineRule="auto"/>
              <w:rPr>
                <w:rFonts w:cs="Times New Roman"/>
              </w:rPr>
            </w:pPr>
            <w:r w:rsidRPr="00EB7C20">
              <w:rPr>
                <w:rFonts w:cs="Times New Roman"/>
                <w:b/>
                <w:sz w:val="21"/>
              </w:rPr>
              <w:t>Đối tượng</w:t>
            </w:r>
          </w:p>
        </w:tc>
        <w:tc>
          <w:tcPr>
            <w:tcW w:w="82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2C77E705" w14:textId="77777777" w:rsidR="00C215A4" w:rsidRPr="00EB7C20" w:rsidRDefault="00000000">
            <w:pPr>
              <w:spacing w:after="40" w:line="240" w:lineRule="auto"/>
              <w:rPr>
                <w:rFonts w:cs="Times New Roman"/>
              </w:rPr>
            </w:pPr>
            <w:r w:rsidRPr="00EB7C20">
              <w:rPr>
                <w:rFonts w:cs="Times New Roman"/>
                <w:b/>
                <w:sz w:val="21"/>
              </w:rPr>
              <w:t>Nhu cầu xử lý</w:t>
            </w:r>
          </w:p>
        </w:tc>
      </w:tr>
      <w:tr w:rsidR="00C215A4" w:rsidRPr="00EB7C20" w14:paraId="0CA31D60"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A682AA1" w14:textId="77777777" w:rsidR="00C215A4" w:rsidRPr="00EB7C20" w:rsidRDefault="00000000">
            <w:pPr>
              <w:spacing w:after="40" w:line="240" w:lineRule="auto"/>
              <w:rPr>
                <w:rFonts w:cs="Times New Roman"/>
              </w:rPr>
            </w:pPr>
            <w:r w:rsidRPr="00EB7C20">
              <w:rPr>
                <w:rFonts w:cs="Times New Roman"/>
                <w:sz w:val="21"/>
              </w:rPr>
              <w:t>Thiết bị</w:t>
            </w:r>
          </w:p>
        </w:tc>
        <w:tc>
          <w:tcPr>
            <w:tcW w:w="8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383702" w14:textId="77777777" w:rsidR="00C215A4" w:rsidRPr="00EB7C20" w:rsidRDefault="00000000">
            <w:pPr>
              <w:spacing w:after="40" w:line="240" w:lineRule="auto"/>
              <w:rPr>
                <w:rFonts w:cs="Times New Roman"/>
              </w:rPr>
            </w:pPr>
            <w:r w:rsidRPr="00EB7C20">
              <w:rPr>
                <w:rFonts w:cs="Times New Roman"/>
                <w:sz w:val="21"/>
              </w:rPr>
              <w:t>Lưu mã, tên, năm sử dụng, giá mua, trạng thái; giới hạn mượn và phí muộn.</w:t>
            </w:r>
          </w:p>
        </w:tc>
      </w:tr>
      <w:tr w:rsidR="00C215A4" w:rsidRPr="00EB7C20" w14:paraId="4567A014"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AA9096" w14:textId="77777777" w:rsidR="00C215A4" w:rsidRPr="00EB7C20" w:rsidRDefault="00000000">
            <w:pPr>
              <w:spacing w:after="40" w:line="240" w:lineRule="auto"/>
              <w:rPr>
                <w:rFonts w:cs="Times New Roman"/>
              </w:rPr>
            </w:pPr>
            <w:r w:rsidRPr="00EB7C20">
              <w:rPr>
                <w:rFonts w:cs="Times New Roman"/>
                <w:sz w:val="21"/>
              </w:rPr>
              <w:t>Phòng học</w:t>
            </w:r>
          </w:p>
        </w:tc>
        <w:tc>
          <w:tcPr>
            <w:tcW w:w="8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79CAD7" w14:textId="77777777" w:rsidR="00C215A4" w:rsidRPr="00EB7C20" w:rsidRDefault="00000000">
            <w:pPr>
              <w:spacing w:after="40" w:line="240" w:lineRule="auto"/>
              <w:rPr>
                <w:rFonts w:cs="Times New Roman"/>
              </w:rPr>
            </w:pPr>
            <w:r w:rsidRPr="00EB7C20">
              <w:rPr>
                <w:rFonts w:cs="Times New Roman"/>
                <w:sz w:val="21"/>
              </w:rPr>
              <w:t>Thêm, xóa, tìm thiết bị; tính tổng chi phí và lọc thiết bị cần bảo trì.</w:t>
            </w:r>
          </w:p>
        </w:tc>
      </w:tr>
      <w:tr w:rsidR="00C215A4" w:rsidRPr="00EB7C20" w14:paraId="02D216C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74F06A" w14:textId="77777777" w:rsidR="00C215A4" w:rsidRPr="00EB7C20" w:rsidRDefault="00000000">
            <w:pPr>
              <w:spacing w:after="40" w:line="240" w:lineRule="auto"/>
              <w:rPr>
                <w:rFonts w:cs="Times New Roman"/>
              </w:rPr>
            </w:pPr>
            <w:r w:rsidRPr="00EB7C20">
              <w:rPr>
                <w:rFonts w:cs="Times New Roman"/>
                <w:sz w:val="21"/>
              </w:rPr>
              <w:t>Người mượn</w:t>
            </w:r>
          </w:p>
        </w:tc>
        <w:tc>
          <w:tcPr>
            <w:tcW w:w="8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37E17C" w14:textId="77777777" w:rsidR="00C215A4" w:rsidRPr="00EB7C20" w:rsidRDefault="00000000">
            <w:pPr>
              <w:spacing w:after="40" w:line="240" w:lineRule="auto"/>
              <w:rPr>
                <w:rFonts w:cs="Times New Roman"/>
              </w:rPr>
            </w:pPr>
            <w:r w:rsidRPr="00EB7C20">
              <w:rPr>
                <w:rFonts w:cs="Times New Roman"/>
                <w:sz w:val="21"/>
              </w:rPr>
              <w:t>Giảng viên tối đa 3 thiết bị; trợ giảng tối đa 2 thiết bị trên một phiếu.</w:t>
            </w:r>
          </w:p>
        </w:tc>
      </w:tr>
      <w:tr w:rsidR="00C215A4" w:rsidRPr="00EB7C20" w14:paraId="449A2CDB"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BFD99B" w14:textId="77777777" w:rsidR="00C215A4" w:rsidRPr="00EB7C20" w:rsidRDefault="00000000">
            <w:pPr>
              <w:spacing w:after="40" w:line="240" w:lineRule="auto"/>
              <w:rPr>
                <w:rFonts w:cs="Times New Roman"/>
              </w:rPr>
            </w:pPr>
            <w:r w:rsidRPr="00EB7C20">
              <w:rPr>
                <w:rFonts w:cs="Times New Roman"/>
                <w:sz w:val="21"/>
              </w:rPr>
              <w:t>Phiếu mượn</w:t>
            </w:r>
          </w:p>
        </w:tc>
        <w:tc>
          <w:tcPr>
            <w:tcW w:w="8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0BF3F0" w14:textId="77777777" w:rsidR="00C215A4" w:rsidRPr="00EB7C20" w:rsidRDefault="00000000">
            <w:pPr>
              <w:spacing w:after="40" w:line="240" w:lineRule="auto"/>
              <w:rPr>
                <w:rFonts w:cs="Times New Roman"/>
              </w:rPr>
            </w:pPr>
            <w:r w:rsidRPr="00EB7C20">
              <w:rPr>
                <w:rFonts w:cs="Times New Roman"/>
                <w:sz w:val="21"/>
              </w:rPr>
              <w:t>Ghi nhận người mượn, phòng dạy, ngày mượn và danh sách chi tiết.</w:t>
            </w:r>
          </w:p>
        </w:tc>
      </w:tr>
      <w:tr w:rsidR="00C215A4" w:rsidRPr="00EB7C20" w14:paraId="34DFADF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B7B256" w14:textId="77777777" w:rsidR="00C215A4" w:rsidRPr="00EB7C20" w:rsidRDefault="00000000">
            <w:pPr>
              <w:spacing w:after="40" w:line="240" w:lineRule="auto"/>
              <w:rPr>
                <w:rFonts w:cs="Times New Roman"/>
              </w:rPr>
            </w:pPr>
            <w:r w:rsidRPr="00EB7C20">
              <w:rPr>
                <w:rFonts w:cs="Times New Roman"/>
                <w:sz w:val="21"/>
              </w:rPr>
              <w:t>Trả và theo dõi</w:t>
            </w:r>
          </w:p>
        </w:tc>
        <w:tc>
          <w:tcPr>
            <w:tcW w:w="8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4172D8" w14:textId="77777777" w:rsidR="00C215A4" w:rsidRPr="00EB7C20" w:rsidRDefault="00000000">
            <w:pPr>
              <w:spacing w:after="40" w:line="240" w:lineRule="auto"/>
              <w:rPr>
                <w:rFonts w:cs="Times New Roman"/>
              </w:rPr>
            </w:pPr>
            <w:r w:rsidRPr="00EB7C20">
              <w:rPr>
                <w:rFonts w:cs="Times New Roman"/>
                <w:sz w:val="21"/>
              </w:rPr>
              <w:t>Ghi nhận ngày trả, tính phí, lọc phiếu trả muộn, chưa trả hết, đang quá hạn.</w:t>
            </w:r>
          </w:p>
        </w:tc>
      </w:tr>
    </w:tbl>
    <w:p w14:paraId="0422EE33"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2.2 Quy tắc và tính nhất quán</w:t>
      </w:r>
    </w:p>
    <w:p w14:paraId="4B18D6D8" w14:textId="77777777" w:rsidR="00C215A4" w:rsidRPr="00EB7C20" w:rsidRDefault="00000000">
      <w:pPr>
        <w:rPr>
          <w:rFonts w:cs="Times New Roman"/>
        </w:rPr>
      </w:pPr>
      <w:r w:rsidRPr="00EB7C20">
        <w:rPr>
          <w:rFonts w:cs="Times New Roman"/>
        </w:rPr>
        <w:t>Mã thiết bị không được rỗng và chỉ được thiết lập khi khởi tạo. Giá mua phải dương; năm sử dụng từ 1 đến năm hiện tại. Phòng không nhận thiết bị null hoặc trùng mã. Thiết bị cần bảo trì khi đang UNDER_MAINTENANCE hoặc đã sử dụng trên 5 năm, tính theo chênh lệch năm.</w:t>
      </w:r>
    </w:p>
    <w:p w14:paraId="12F6FEC7" w14:textId="77777777" w:rsidR="00C215A4" w:rsidRPr="00EB7C20" w:rsidRDefault="00000000">
      <w:pPr>
        <w:rPr>
          <w:rFonts w:cs="Times New Roman"/>
        </w:rPr>
      </w:pPr>
      <w:r w:rsidRPr="00EB7C20">
        <w:rPr>
          <w:rFonts w:cs="Times New Roman"/>
        </w:rPr>
        <w:t>Khi mượn, chương trình kiểm tra dữ liệu, số ngày, trùng thiết bị trong phiếu, giới hạn người mượn và trạng thái AVAILABLE. Chỉ sau khi hợp lệ mới tạo BorrowItem, thêm vào danh sách rồi chuyển thiết bị thành BORROWED. Nếu kiểm tra hoặc tạo item thất bại, thiết bị và phiếu giữ nguyên.</w:t>
      </w:r>
    </w:p>
    <w:p w14:paraId="2898D7C2" w14:textId="77777777" w:rsidR="00C215A4" w:rsidRPr="00EB7C20" w:rsidRDefault="00000000">
      <w:pPr>
        <w:rPr>
          <w:rFonts w:cs="Times New Roman"/>
        </w:rPr>
      </w:pPr>
      <w:r w:rsidRPr="00EB7C20">
        <w:rPr>
          <w:rFonts w:cs="Times New Roman"/>
        </w:rPr>
        <w:t>Khi trả, thiết bị phải thuộc phiếu, chưa trả và ngày trả không trước ngày mượn. Chương trình tính phí trước khi ghi nhận ngày trả và đưa thiết bị về AVAILABLE. Tổng giới hạn trên một phiếu tính cả item đã trả; một thiết bị không thể đồng thời được mượn ở hai phiếu.</w:t>
      </w:r>
    </w:p>
    <w:p w14:paraId="0A9A018D"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2.3 Thời hạn và chi phí</w:t>
      </w:r>
    </w:p>
    <w:tbl>
      <w:tblPr>
        <w:tblW w:w="0" w:type="auto"/>
        <w:tblLayout w:type="fixed"/>
        <w:tblLook w:val="04A0" w:firstRow="1" w:lastRow="0" w:firstColumn="1" w:lastColumn="0" w:noHBand="0" w:noVBand="1"/>
      </w:tblPr>
      <w:tblGrid>
        <w:gridCol w:w="3456"/>
        <w:gridCol w:w="1440"/>
        <w:gridCol w:w="2592"/>
        <w:gridCol w:w="2592"/>
      </w:tblGrid>
      <w:tr w:rsidR="00C215A4" w:rsidRPr="00EB7C20" w14:paraId="0EA01733"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13A2A0E" w14:textId="77777777" w:rsidR="00C215A4" w:rsidRPr="00EB7C20" w:rsidRDefault="00000000">
            <w:pPr>
              <w:spacing w:after="40" w:line="240" w:lineRule="auto"/>
              <w:rPr>
                <w:rFonts w:cs="Times New Roman"/>
              </w:rPr>
            </w:pPr>
            <w:r w:rsidRPr="00EB7C20">
              <w:rPr>
                <w:rFonts w:cs="Times New Roman"/>
                <w:b/>
                <w:sz w:val="21"/>
              </w:rPr>
              <w:t>Loại thiết bị</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F6C3EE4" w14:textId="77777777" w:rsidR="00C215A4" w:rsidRPr="00EB7C20" w:rsidRDefault="00000000">
            <w:pPr>
              <w:spacing w:after="40" w:line="240" w:lineRule="auto"/>
              <w:rPr>
                <w:rFonts w:cs="Times New Roman"/>
              </w:rPr>
            </w:pPr>
            <w:r w:rsidRPr="00EB7C20">
              <w:rPr>
                <w:rFonts w:cs="Times New Roman"/>
                <w:b/>
                <w:sz w:val="21"/>
              </w:rPr>
              <w:t>Tối đa</w:t>
            </w:r>
          </w:p>
        </w:tc>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6B58892" w14:textId="77777777" w:rsidR="00C215A4" w:rsidRPr="00EB7C20" w:rsidRDefault="00000000">
            <w:pPr>
              <w:spacing w:after="40" w:line="240" w:lineRule="auto"/>
              <w:rPr>
                <w:rFonts w:cs="Times New Roman"/>
              </w:rPr>
            </w:pPr>
            <w:r w:rsidRPr="00EB7C20">
              <w:rPr>
                <w:rFonts w:cs="Times New Roman"/>
                <w:b/>
                <w:sz w:val="21"/>
              </w:rPr>
              <w:t>Phạt mỗi ngày</w:t>
            </w:r>
          </w:p>
        </w:tc>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D451769" w14:textId="77777777" w:rsidR="00C215A4" w:rsidRPr="00EB7C20" w:rsidRDefault="00000000">
            <w:pPr>
              <w:spacing w:after="40" w:line="240" w:lineRule="auto"/>
              <w:rPr>
                <w:rFonts w:cs="Times New Roman"/>
              </w:rPr>
            </w:pPr>
            <w:r w:rsidRPr="00EB7C20">
              <w:rPr>
                <w:rFonts w:cs="Times New Roman"/>
                <w:b/>
                <w:sz w:val="21"/>
              </w:rPr>
              <w:t>Bảo trì năm</w:t>
            </w:r>
          </w:p>
        </w:tc>
      </w:tr>
      <w:tr w:rsidR="00C215A4" w:rsidRPr="00EB7C20" w14:paraId="66093FF4"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EA6C357" w14:textId="77777777" w:rsidR="00C215A4" w:rsidRPr="00EB7C20" w:rsidRDefault="00000000">
            <w:pPr>
              <w:spacing w:after="40" w:line="240" w:lineRule="auto"/>
              <w:rPr>
                <w:rFonts w:cs="Times New Roman"/>
              </w:rPr>
            </w:pPr>
            <w:r w:rsidRPr="00EB7C20">
              <w:rPr>
                <w:rFonts w:cs="Times New Roman"/>
                <w:sz w:val="21"/>
              </w:rPr>
              <w:t>Điều khiển điều hòa</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A0A2D7" w14:textId="77777777" w:rsidR="00C215A4" w:rsidRPr="00EB7C20" w:rsidRDefault="00000000">
            <w:pPr>
              <w:spacing w:after="40" w:line="240" w:lineRule="auto"/>
              <w:rPr>
                <w:rFonts w:cs="Times New Roman"/>
              </w:rPr>
            </w:pPr>
            <w:r w:rsidRPr="00EB7C20">
              <w:rPr>
                <w:rFonts w:cs="Times New Roman"/>
                <w:sz w:val="21"/>
              </w:rPr>
              <w:t>2 ngày</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9401D4" w14:textId="77777777" w:rsidR="00C215A4" w:rsidRPr="00EB7C20" w:rsidRDefault="00000000">
            <w:pPr>
              <w:spacing w:after="40" w:line="240" w:lineRule="auto"/>
              <w:rPr>
                <w:rFonts w:cs="Times New Roman"/>
              </w:rPr>
            </w:pPr>
            <w:r w:rsidRPr="00EB7C20">
              <w:rPr>
                <w:rFonts w:cs="Times New Roman"/>
                <w:sz w:val="21"/>
              </w:rPr>
              <w:t>10.000 đồng</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16CED2" w14:textId="77777777" w:rsidR="00C215A4" w:rsidRPr="00EB7C20" w:rsidRDefault="00000000">
            <w:pPr>
              <w:spacing w:after="40" w:line="240" w:lineRule="auto"/>
              <w:rPr>
                <w:rFonts w:cs="Times New Roman"/>
              </w:rPr>
            </w:pPr>
            <w:r w:rsidRPr="00EB7C20">
              <w:rPr>
                <w:rFonts w:cs="Times New Roman"/>
                <w:sz w:val="21"/>
              </w:rPr>
              <w:t>5% giá mua</w:t>
            </w:r>
          </w:p>
        </w:tc>
      </w:tr>
      <w:tr w:rsidR="00C215A4" w:rsidRPr="00EB7C20" w14:paraId="23C373CE"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BE7628A" w14:textId="77777777" w:rsidR="00C215A4" w:rsidRPr="00EB7C20" w:rsidRDefault="00000000">
            <w:pPr>
              <w:spacing w:after="40" w:line="240" w:lineRule="auto"/>
              <w:rPr>
                <w:rFonts w:cs="Times New Roman"/>
              </w:rPr>
            </w:pPr>
            <w:r w:rsidRPr="00EB7C20">
              <w:rPr>
                <w:rFonts w:cs="Times New Roman"/>
                <w:sz w:val="21"/>
              </w:rPr>
              <w:t>Micro không dây</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6BBF504" w14:textId="77777777" w:rsidR="00C215A4" w:rsidRPr="00EB7C20" w:rsidRDefault="00000000">
            <w:pPr>
              <w:spacing w:after="40" w:line="240" w:lineRule="auto"/>
              <w:rPr>
                <w:rFonts w:cs="Times New Roman"/>
              </w:rPr>
            </w:pPr>
            <w:r w:rsidRPr="00EB7C20">
              <w:rPr>
                <w:rFonts w:cs="Times New Roman"/>
                <w:sz w:val="21"/>
              </w:rPr>
              <w:t>1 ngày</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3B36CBA" w14:textId="77777777" w:rsidR="00C215A4" w:rsidRPr="00EB7C20" w:rsidRDefault="00000000">
            <w:pPr>
              <w:spacing w:after="40" w:line="240" w:lineRule="auto"/>
              <w:rPr>
                <w:rFonts w:cs="Times New Roman"/>
              </w:rPr>
            </w:pPr>
            <w:r w:rsidRPr="00EB7C20">
              <w:rPr>
                <w:rFonts w:cs="Times New Roman"/>
                <w:sz w:val="21"/>
              </w:rPr>
              <w:t>20.000 đồng</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55EDFFC" w14:textId="77777777" w:rsidR="00C215A4" w:rsidRPr="00EB7C20" w:rsidRDefault="00000000">
            <w:pPr>
              <w:spacing w:after="40" w:line="240" w:lineRule="auto"/>
              <w:rPr>
                <w:rFonts w:cs="Times New Roman"/>
              </w:rPr>
            </w:pPr>
            <w:r w:rsidRPr="00EB7C20">
              <w:rPr>
                <w:rFonts w:cs="Times New Roman"/>
                <w:sz w:val="21"/>
              </w:rPr>
              <w:t>10% giá mua</w:t>
            </w:r>
          </w:p>
        </w:tc>
      </w:tr>
      <w:tr w:rsidR="00C215A4" w:rsidRPr="00EB7C20" w14:paraId="03DCA354"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3E7497" w14:textId="77777777" w:rsidR="00C215A4" w:rsidRPr="00EB7C20" w:rsidRDefault="00000000">
            <w:pPr>
              <w:spacing w:after="40" w:line="240" w:lineRule="auto"/>
              <w:rPr>
                <w:rFonts w:cs="Times New Roman"/>
              </w:rPr>
            </w:pPr>
            <w:r w:rsidRPr="00EB7C20">
              <w:rPr>
                <w:rFonts w:cs="Times New Roman"/>
                <w:sz w:val="21"/>
              </w:rPr>
              <w:t>Điều khiển máy chiếu</w:t>
            </w:r>
          </w:p>
        </w:tc>
        <w:tc>
          <w:tcPr>
            <w:tcW w:w="14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0B74A9" w14:textId="77777777" w:rsidR="00C215A4" w:rsidRPr="00EB7C20" w:rsidRDefault="00000000">
            <w:pPr>
              <w:spacing w:after="40" w:line="240" w:lineRule="auto"/>
              <w:rPr>
                <w:rFonts w:cs="Times New Roman"/>
              </w:rPr>
            </w:pPr>
            <w:r w:rsidRPr="00EB7C20">
              <w:rPr>
                <w:rFonts w:cs="Times New Roman"/>
                <w:sz w:val="21"/>
              </w:rPr>
              <w:t>2 ngày</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874CE4" w14:textId="77777777" w:rsidR="00C215A4" w:rsidRPr="00EB7C20" w:rsidRDefault="00000000">
            <w:pPr>
              <w:spacing w:after="40" w:line="240" w:lineRule="auto"/>
              <w:rPr>
                <w:rFonts w:cs="Times New Roman"/>
              </w:rPr>
            </w:pPr>
            <w:r w:rsidRPr="00EB7C20">
              <w:rPr>
                <w:rFonts w:cs="Times New Roman"/>
                <w:sz w:val="21"/>
              </w:rPr>
              <w:t>10.000 đồng</w:t>
            </w:r>
          </w:p>
        </w:tc>
        <w:tc>
          <w:tcPr>
            <w:tcW w:w="259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9D83F9" w14:textId="77777777" w:rsidR="00C215A4" w:rsidRPr="00EB7C20" w:rsidRDefault="00000000">
            <w:pPr>
              <w:spacing w:after="40" w:line="240" w:lineRule="auto"/>
              <w:rPr>
                <w:rFonts w:cs="Times New Roman"/>
              </w:rPr>
            </w:pPr>
            <w:r w:rsidRPr="00EB7C20">
              <w:rPr>
                <w:rFonts w:cs="Times New Roman"/>
                <w:sz w:val="21"/>
              </w:rPr>
              <w:t>7% giá mua</w:t>
            </w:r>
          </w:p>
        </w:tc>
      </w:tr>
    </w:tbl>
    <w:p w14:paraId="42728603" w14:textId="77777777" w:rsidR="00C215A4" w:rsidRPr="00EB7C20" w:rsidRDefault="00000000">
      <w:pPr>
        <w:rPr>
          <w:rFonts w:cs="Times New Roman"/>
        </w:rPr>
      </w:pPr>
      <w:r w:rsidRPr="00EB7C20">
        <w:rPr>
          <w:rFonts w:cs="Times New Roman"/>
        </w:rPr>
        <w:t>Hạn trả = ngày mượn + số ngày mượn. Phí muộn = max(0, số ngày sau hạn trả) × đơn giá ngày. Trả đúng hạn không phạt. calculateTotalLateFee chỉ cộng phí thiết bị đã trả; calculateEstimatedLateFee bổ sung phí tạm tính của thiết bị chưa trả tại ngày chỉ định.</w:t>
      </w:r>
    </w:p>
    <w:p w14:paraId="3E8BF948" w14:textId="77777777" w:rsidR="00C215A4" w:rsidRPr="00EB7C20" w:rsidRDefault="00000000">
      <w:pPr>
        <w:rPr>
          <w:rFonts w:cs="Times New Roman"/>
        </w:rPr>
      </w:pPr>
      <w:r w:rsidRPr="00EB7C20">
        <w:rPr>
          <w:rFonts w:cs="Times New Roman"/>
        </w:rPr>
        <w:br w:type="page"/>
      </w:r>
    </w:p>
    <w:p w14:paraId="1AE710FB" w14:textId="77777777" w:rsidR="00C215A4" w:rsidRPr="00EB7C20" w:rsidRDefault="00000000">
      <w:pPr>
        <w:pStyle w:val="Heading1"/>
        <w:rPr>
          <w:rFonts w:ascii="Times New Roman" w:hAnsi="Times New Roman" w:cs="Times New Roman"/>
        </w:rPr>
      </w:pPr>
      <w:r w:rsidRPr="00EB7C20">
        <w:rPr>
          <w:rFonts w:ascii="Times New Roman" w:hAnsi="Times New Roman" w:cs="Times New Roman"/>
        </w:rPr>
        <w:lastRenderedPageBreak/>
        <w:t>3 Danh sách lớp và trách nhiệm</w:t>
      </w:r>
    </w:p>
    <w:p w14:paraId="2D832E26" w14:textId="77777777" w:rsidR="00C215A4" w:rsidRPr="00EB7C20" w:rsidRDefault="00000000">
      <w:pPr>
        <w:rPr>
          <w:rFonts w:cs="Times New Roman"/>
        </w:rPr>
      </w:pPr>
      <w:r w:rsidRPr="00EB7C20">
        <w:rPr>
          <w:rFonts w:cs="Times New Roman"/>
        </w:rPr>
        <w:t>Các lớp thuộc package devicemanagement. Bản mã nguồn kèm báo cáo gộp bảy lớp ngoại lệ con vào BorrowingException.java; các lớp con có phạm vi package và vẫn là những lớp độc lập.</w:t>
      </w:r>
    </w:p>
    <w:tbl>
      <w:tblPr>
        <w:tblW w:w="0" w:type="auto"/>
        <w:tblLayout w:type="fixed"/>
        <w:tblLook w:val="04A0" w:firstRow="1" w:lastRow="0" w:firstColumn="1" w:lastColumn="0" w:noHBand="0" w:noVBand="1"/>
      </w:tblPr>
      <w:tblGrid>
        <w:gridCol w:w="3600"/>
        <w:gridCol w:w="6480"/>
      </w:tblGrid>
      <w:tr w:rsidR="00C215A4" w:rsidRPr="00EB7C20" w14:paraId="54344B66"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C8E2DCA" w14:textId="77777777" w:rsidR="00C215A4" w:rsidRPr="00EB7C20" w:rsidRDefault="00000000">
            <w:pPr>
              <w:spacing w:after="40" w:line="240" w:lineRule="auto"/>
              <w:rPr>
                <w:rFonts w:cs="Times New Roman"/>
              </w:rPr>
            </w:pPr>
            <w:r w:rsidRPr="00EB7C20">
              <w:rPr>
                <w:rFonts w:cs="Times New Roman"/>
                <w:b/>
                <w:sz w:val="21"/>
              </w:rPr>
              <w:t>Lớp hoặc nhóm lớp</w:t>
            </w:r>
          </w:p>
        </w:tc>
        <w:tc>
          <w:tcPr>
            <w:tcW w:w="648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157F6AE3" w14:textId="77777777" w:rsidR="00C215A4" w:rsidRPr="00EB7C20" w:rsidRDefault="00000000">
            <w:pPr>
              <w:spacing w:after="40" w:line="240" w:lineRule="auto"/>
              <w:rPr>
                <w:rFonts w:cs="Times New Roman"/>
              </w:rPr>
            </w:pPr>
            <w:r w:rsidRPr="00EB7C20">
              <w:rPr>
                <w:rFonts w:cs="Times New Roman"/>
                <w:b/>
                <w:sz w:val="21"/>
              </w:rPr>
              <w:t>Vai trò chính</w:t>
            </w:r>
          </w:p>
        </w:tc>
      </w:tr>
      <w:tr w:rsidR="00C215A4" w:rsidRPr="00EB7C20" w14:paraId="568EA4B3"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53D6616" w14:textId="77777777" w:rsidR="00C215A4" w:rsidRPr="00EB7C20" w:rsidRDefault="00000000">
            <w:pPr>
              <w:spacing w:after="40" w:line="240" w:lineRule="auto"/>
              <w:rPr>
                <w:rFonts w:cs="Times New Roman"/>
              </w:rPr>
            </w:pPr>
            <w:r w:rsidRPr="00EB7C20">
              <w:rPr>
                <w:rFonts w:cs="Times New Roman"/>
                <w:sz w:val="21"/>
              </w:rPr>
              <w:t>DeviceStatus</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F82589F" w14:textId="77777777" w:rsidR="00C215A4" w:rsidRPr="00EB7C20" w:rsidRDefault="00000000">
            <w:pPr>
              <w:spacing w:after="40" w:line="240" w:lineRule="auto"/>
              <w:rPr>
                <w:rFonts w:cs="Times New Roman"/>
              </w:rPr>
            </w:pPr>
            <w:r w:rsidRPr="00EB7C20">
              <w:rPr>
                <w:rFonts w:cs="Times New Roman"/>
                <w:sz w:val="21"/>
              </w:rPr>
              <w:t>Enum AVAILABLE, BORROWED, UNDER_MAINTENANCE.</w:t>
            </w:r>
          </w:p>
        </w:tc>
      </w:tr>
      <w:tr w:rsidR="00C215A4" w:rsidRPr="00EB7C20" w14:paraId="06B1052E"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951582B" w14:textId="77777777" w:rsidR="00C215A4" w:rsidRPr="00EB7C20" w:rsidRDefault="00000000">
            <w:pPr>
              <w:spacing w:after="40" w:line="240" w:lineRule="auto"/>
              <w:rPr>
                <w:rFonts w:cs="Times New Roman"/>
              </w:rPr>
            </w:pPr>
            <w:r w:rsidRPr="00EB7C20">
              <w:rPr>
                <w:rFonts w:cs="Times New Roman"/>
                <w:sz w:val="21"/>
              </w:rPr>
              <w:t>Device</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0B04E1B" w14:textId="77777777" w:rsidR="00C215A4" w:rsidRPr="00EB7C20" w:rsidRDefault="00000000">
            <w:pPr>
              <w:spacing w:after="40" w:line="240" w:lineRule="auto"/>
              <w:rPr>
                <w:rFonts w:cs="Times New Roman"/>
              </w:rPr>
            </w:pPr>
            <w:r w:rsidRPr="00EB7C20">
              <w:rPr>
                <w:rFonts w:cs="Times New Roman"/>
                <w:sz w:val="21"/>
              </w:rPr>
              <w:t>Lớp trừu tượng chứa thông tin chung, kiểm tra dữ liệu, quản lý trạng thái và khai báo tính bảo trì.</w:t>
            </w:r>
          </w:p>
        </w:tc>
      </w:tr>
      <w:tr w:rsidR="00C215A4" w:rsidRPr="00EB7C20" w14:paraId="04108E8C"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205EFF" w14:textId="77777777" w:rsidR="00C215A4" w:rsidRPr="00EB7C20" w:rsidRDefault="00000000">
            <w:pPr>
              <w:spacing w:after="40" w:line="240" w:lineRule="auto"/>
              <w:rPr>
                <w:rFonts w:cs="Times New Roman"/>
              </w:rPr>
            </w:pPr>
            <w:r w:rsidRPr="00EB7C20">
              <w:rPr>
                <w:rFonts w:cs="Times New Roman"/>
                <w:sz w:val="21"/>
              </w:rPr>
              <w:t>TeachingDevice</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4E94534" w14:textId="77777777" w:rsidR="00C215A4" w:rsidRPr="00EB7C20" w:rsidRDefault="00000000">
            <w:pPr>
              <w:spacing w:after="40" w:line="240" w:lineRule="auto"/>
              <w:rPr>
                <w:rFonts w:cs="Times New Roman"/>
              </w:rPr>
            </w:pPr>
            <w:r w:rsidRPr="00EB7C20">
              <w:rPr>
                <w:rFonts w:cs="Times New Roman"/>
                <w:sz w:val="21"/>
              </w:rPr>
              <w:t>Lớp trừu tượng mở rộng Device với giới hạn ngày mượn và đơn giá phạt.</w:t>
            </w:r>
          </w:p>
        </w:tc>
      </w:tr>
      <w:tr w:rsidR="00C215A4" w:rsidRPr="00EB7C20" w14:paraId="48B40635"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A393C3F" w14:textId="77777777" w:rsidR="00C215A4" w:rsidRPr="00EB7C20" w:rsidRDefault="00000000">
            <w:pPr>
              <w:spacing w:after="40" w:line="240" w:lineRule="auto"/>
              <w:rPr>
                <w:rFonts w:cs="Times New Roman"/>
              </w:rPr>
            </w:pPr>
            <w:r w:rsidRPr="00EB7C20">
              <w:rPr>
                <w:rFonts w:cs="Times New Roman"/>
                <w:sz w:val="21"/>
              </w:rPr>
              <w:t>AirConditionerRemote</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C8F6E1" w14:textId="77777777" w:rsidR="00C215A4" w:rsidRPr="00EB7C20" w:rsidRDefault="00000000">
            <w:pPr>
              <w:spacing w:after="40" w:line="240" w:lineRule="auto"/>
              <w:rPr>
                <w:rFonts w:cs="Times New Roman"/>
              </w:rPr>
            </w:pPr>
            <w:r w:rsidRPr="00EB7C20">
              <w:rPr>
                <w:rFonts w:cs="Times New Roman"/>
                <w:sz w:val="21"/>
              </w:rPr>
              <w:t>Điều khiển điều hòa; triển khai công thức bảo trì riêng.</w:t>
            </w:r>
          </w:p>
        </w:tc>
      </w:tr>
      <w:tr w:rsidR="00C215A4" w:rsidRPr="00EB7C20" w14:paraId="1FDF26BB"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5EEB62" w14:textId="77777777" w:rsidR="00C215A4" w:rsidRPr="00EB7C20" w:rsidRDefault="00000000">
            <w:pPr>
              <w:spacing w:after="40" w:line="240" w:lineRule="auto"/>
              <w:rPr>
                <w:rFonts w:cs="Times New Roman"/>
              </w:rPr>
            </w:pPr>
            <w:r w:rsidRPr="00EB7C20">
              <w:rPr>
                <w:rFonts w:cs="Times New Roman"/>
                <w:sz w:val="21"/>
              </w:rPr>
              <w:t>WirelessMicrophone</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78D70E" w14:textId="77777777" w:rsidR="00C215A4" w:rsidRPr="00EB7C20" w:rsidRDefault="00000000">
            <w:pPr>
              <w:spacing w:after="40" w:line="240" w:lineRule="auto"/>
              <w:rPr>
                <w:rFonts w:cs="Times New Roman"/>
              </w:rPr>
            </w:pPr>
            <w:r w:rsidRPr="00EB7C20">
              <w:rPr>
                <w:rFonts w:cs="Times New Roman"/>
                <w:sz w:val="21"/>
              </w:rPr>
              <w:t>Micro không dây; giới hạn một ngày và công thức bảo trì riêng.</w:t>
            </w:r>
          </w:p>
        </w:tc>
      </w:tr>
      <w:tr w:rsidR="00C215A4" w:rsidRPr="00EB7C20" w14:paraId="6EF93020"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DD841D" w14:textId="77777777" w:rsidR="00C215A4" w:rsidRPr="00EB7C20" w:rsidRDefault="00000000">
            <w:pPr>
              <w:spacing w:after="40" w:line="240" w:lineRule="auto"/>
              <w:rPr>
                <w:rFonts w:cs="Times New Roman"/>
              </w:rPr>
            </w:pPr>
            <w:r w:rsidRPr="00EB7C20">
              <w:rPr>
                <w:rFonts w:cs="Times New Roman"/>
                <w:sz w:val="21"/>
              </w:rPr>
              <w:t>ProjectorRemote</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221E82" w14:textId="77777777" w:rsidR="00C215A4" w:rsidRPr="00EB7C20" w:rsidRDefault="00000000">
            <w:pPr>
              <w:spacing w:after="40" w:line="240" w:lineRule="auto"/>
              <w:rPr>
                <w:rFonts w:cs="Times New Roman"/>
              </w:rPr>
            </w:pPr>
            <w:r w:rsidRPr="00EB7C20">
              <w:rPr>
                <w:rFonts w:cs="Times New Roman"/>
                <w:sz w:val="21"/>
              </w:rPr>
              <w:t>Điều khiển máy chiếu; triển khai công thức bảo trì riêng.</w:t>
            </w:r>
          </w:p>
        </w:tc>
      </w:tr>
      <w:tr w:rsidR="00C215A4" w:rsidRPr="00EB7C20" w14:paraId="50ADED54"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8B81FBA" w14:textId="77777777" w:rsidR="00C215A4" w:rsidRPr="00EB7C20" w:rsidRDefault="00000000">
            <w:pPr>
              <w:spacing w:after="40" w:line="240" w:lineRule="auto"/>
              <w:rPr>
                <w:rFonts w:cs="Times New Roman"/>
              </w:rPr>
            </w:pPr>
            <w:r w:rsidRPr="00EB7C20">
              <w:rPr>
                <w:rFonts w:cs="Times New Roman"/>
                <w:sz w:val="21"/>
              </w:rPr>
              <w:t>ClassRoom</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AA6162E" w14:textId="77777777" w:rsidR="00C215A4" w:rsidRPr="00EB7C20" w:rsidRDefault="00000000">
            <w:pPr>
              <w:spacing w:after="40" w:line="240" w:lineRule="auto"/>
              <w:rPr>
                <w:rFonts w:cs="Times New Roman"/>
              </w:rPr>
            </w:pPr>
            <w:r w:rsidRPr="00EB7C20">
              <w:rPr>
                <w:rFonts w:cs="Times New Roman"/>
                <w:sz w:val="21"/>
              </w:rPr>
              <w:t>Quản lý danh sách thiết bị và tính tổng chi phí bằng đa hình.</w:t>
            </w:r>
          </w:p>
        </w:tc>
      </w:tr>
      <w:tr w:rsidR="00C215A4" w:rsidRPr="00EB7C20" w14:paraId="68B3DA22"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B768ADB" w14:textId="77777777" w:rsidR="00C215A4" w:rsidRPr="00EB7C20" w:rsidRDefault="00000000">
            <w:pPr>
              <w:spacing w:after="40" w:line="240" w:lineRule="auto"/>
              <w:rPr>
                <w:rFonts w:cs="Times New Roman"/>
              </w:rPr>
            </w:pPr>
            <w:r w:rsidRPr="00EB7C20">
              <w:rPr>
                <w:rFonts w:cs="Times New Roman"/>
                <w:sz w:val="21"/>
              </w:rPr>
              <w:t>IBorrower</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DB9B725" w14:textId="77777777" w:rsidR="00C215A4" w:rsidRPr="00EB7C20" w:rsidRDefault="00000000">
            <w:pPr>
              <w:spacing w:after="40" w:line="240" w:lineRule="auto"/>
              <w:rPr>
                <w:rFonts w:cs="Times New Roman"/>
              </w:rPr>
            </w:pPr>
            <w:r w:rsidRPr="00EB7C20">
              <w:rPr>
                <w:rFonts w:cs="Times New Roman"/>
                <w:sz w:val="21"/>
              </w:rPr>
              <w:t>Interface quy định mã, họ tên và giới hạn thiết bị.</w:t>
            </w:r>
          </w:p>
        </w:tc>
      </w:tr>
      <w:tr w:rsidR="00C215A4" w:rsidRPr="00EB7C20" w14:paraId="15CF2C62"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C4466F" w14:textId="77777777" w:rsidR="00C215A4" w:rsidRPr="00EB7C20" w:rsidRDefault="00000000">
            <w:pPr>
              <w:spacing w:after="40" w:line="240" w:lineRule="auto"/>
              <w:rPr>
                <w:rFonts w:cs="Times New Roman"/>
              </w:rPr>
            </w:pPr>
            <w:r w:rsidRPr="00EB7C20">
              <w:rPr>
                <w:rFonts w:cs="Times New Roman"/>
                <w:sz w:val="21"/>
              </w:rPr>
              <w:t>Borrower</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2CEE25F" w14:textId="77777777" w:rsidR="00C215A4" w:rsidRPr="00EB7C20" w:rsidRDefault="00000000">
            <w:pPr>
              <w:spacing w:after="40" w:line="240" w:lineRule="auto"/>
              <w:rPr>
                <w:rFonts w:cs="Times New Roman"/>
              </w:rPr>
            </w:pPr>
            <w:r w:rsidRPr="00EB7C20">
              <w:rPr>
                <w:rFonts w:cs="Times New Roman"/>
                <w:sz w:val="21"/>
              </w:rPr>
              <w:t>Lớp trừu tượng thực thi phần thông tin chung của người mượn.</w:t>
            </w:r>
          </w:p>
        </w:tc>
      </w:tr>
      <w:tr w:rsidR="00C215A4" w:rsidRPr="00EB7C20" w14:paraId="0460E29E"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E66539" w14:textId="77777777" w:rsidR="00C215A4" w:rsidRPr="00EB7C20" w:rsidRDefault="00000000">
            <w:pPr>
              <w:spacing w:after="40" w:line="240" w:lineRule="auto"/>
              <w:rPr>
                <w:rFonts w:cs="Times New Roman"/>
              </w:rPr>
            </w:pPr>
            <w:r w:rsidRPr="00EB7C20">
              <w:rPr>
                <w:rFonts w:cs="Times New Roman"/>
                <w:sz w:val="21"/>
              </w:rPr>
              <w:t>Lecturer và TeachingAssistant</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CC60955" w14:textId="77777777" w:rsidR="00C215A4" w:rsidRPr="00EB7C20" w:rsidRDefault="00000000">
            <w:pPr>
              <w:spacing w:after="40" w:line="240" w:lineRule="auto"/>
              <w:rPr>
                <w:rFonts w:cs="Times New Roman"/>
              </w:rPr>
            </w:pPr>
            <w:r w:rsidRPr="00EB7C20">
              <w:rPr>
                <w:rFonts w:cs="Times New Roman"/>
                <w:sz w:val="21"/>
              </w:rPr>
              <w:t>Kế thừa Borrower; cung cấp giới hạn tương ứng 3 và 2.</w:t>
            </w:r>
          </w:p>
        </w:tc>
      </w:tr>
      <w:tr w:rsidR="00C215A4" w:rsidRPr="00EB7C20" w14:paraId="6E1482BD"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E267B2" w14:textId="77777777" w:rsidR="00C215A4" w:rsidRPr="00EB7C20" w:rsidRDefault="00000000">
            <w:pPr>
              <w:spacing w:after="40" w:line="240" w:lineRule="auto"/>
              <w:rPr>
                <w:rFonts w:cs="Times New Roman"/>
              </w:rPr>
            </w:pPr>
            <w:r w:rsidRPr="00EB7C20">
              <w:rPr>
                <w:rFonts w:cs="Times New Roman"/>
                <w:sz w:val="21"/>
              </w:rPr>
              <w:t>BorrowItem</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FB0D627" w14:textId="77777777" w:rsidR="00C215A4" w:rsidRPr="00EB7C20" w:rsidRDefault="00000000">
            <w:pPr>
              <w:spacing w:after="40" w:line="240" w:lineRule="auto"/>
              <w:rPr>
                <w:rFonts w:cs="Times New Roman"/>
              </w:rPr>
            </w:pPr>
            <w:r w:rsidRPr="00EB7C20">
              <w:rPr>
                <w:rFonts w:cs="Times New Roman"/>
                <w:sz w:val="21"/>
              </w:rPr>
              <w:t>Một thiết bị trong một lượt mượn, ngày mượn, hạn trả, ngày trả và tính phí.</w:t>
            </w:r>
          </w:p>
        </w:tc>
      </w:tr>
      <w:tr w:rsidR="00C215A4" w:rsidRPr="00EB7C20" w14:paraId="048A9819"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3E86E25" w14:textId="77777777" w:rsidR="00C215A4" w:rsidRPr="00EB7C20" w:rsidRDefault="00000000">
            <w:pPr>
              <w:spacing w:after="40" w:line="240" w:lineRule="auto"/>
              <w:rPr>
                <w:rFonts w:cs="Times New Roman"/>
              </w:rPr>
            </w:pPr>
            <w:r w:rsidRPr="00EB7C20">
              <w:rPr>
                <w:rFonts w:cs="Times New Roman"/>
                <w:sz w:val="21"/>
              </w:rPr>
              <w:t>BorrowingSlip</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D6410F" w14:textId="77777777" w:rsidR="00C215A4" w:rsidRPr="00EB7C20" w:rsidRDefault="00000000">
            <w:pPr>
              <w:spacing w:after="40" w:line="240" w:lineRule="auto"/>
              <w:rPr>
                <w:rFonts w:cs="Times New Roman"/>
              </w:rPr>
            </w:pPr>
            <w:r w:rsidRPr="00EB7C20">
              <w:rPr>
                <w:rFonts w:cs="Times New Roman"/>
                <w:sz w:val="21"/>
              </w:rPr>
              <w:t>Quản lý các item; kiểm tra, điều phối thêm và trả thiết bị; thống kê phí.</w:t>
            </w:r>
          </w:p>
        </w:tc>
      </w:tr>
      <w:tr w:rsidR="00C215A4" w:rsidRPr="00EB7C20" w14:paraId="51285954"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3F99AAC" w14:textId="77777777" w:rsidR="00C215A4" w:rsidRPr="00EB7C20" w:rsidRDefault="00000000">
            <w:pPr>
              <w:spacing w:after="40" w:line="240" w:lineRule="auto"/>
              <w:rPr>
                <w:rFonts w:cs="Times New Roman"/>
              </w:rPr>
            </w:pPr>
            <w:r w:rsidRPr="00EB7C20">
              <w:rPr>
                <w:rFonts w:cs="Times New Roman"/>
                <w:sz w:val="21"/>
              </w:rPr>
              <w:t>BorrowingException và 7 lớp con</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9AF9D0A" w14:textId="77777777" w:rsidR="00C215A4" w:rsidRPr="00EB7C20" w:rsidRDefault="00000000">
            <w:pPr>
              <w:spacing w:after="40" w:line="240" w:lineRule="auto"/>
              <w:rPr>
                <w:rFonts w:cs="Times New Roman"/>
              </w:rPr>
            </w:pPr>
            <w:r w:rsidRPr="00EB7C20">
              <w:rPr>
                <w:rFonts w:cs="Times New Roman"/>
                <w:sz w:val="21"/>
              </w:rPr>
              <w:t>Phân loại lỗi nghiệp vụ. Danh sách cụ thể tại mục 4.3.</w:t>
            </w:r>
          </w:p>
        </w:tc>
      </w:tr>
      <w:tr w:rsidR="00C215A4" w:rsidRPr="00EB7C20" w14:paraId="3C42773A"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3F7DD69" w14:textId="77777777" w:rsidR="00C215A4" w:rsidRPr="00EB7C20" w:rsidRDefault="00000000">
            <w:pPr>
              <w:spacing w:after="40" w:line="240" w:lineRule="auto"/>
              <w:rPr>
                <w:rFonts w:cs="Times New Roman"/>
              </w:rPr>
            </w:pPr>
            <w:r w:rsidRPr="00EB7C20">
              <w:rPr>
                <w:rFonts w:cs="Times New Roman"/>
                <w:sz w:val="21"/>
              </w:rPr>
              <w:t>Validation</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6F5BC38" w14:textId="77777777" w:rsidR="00C215A4" w:rsidRPr="00EB7C20" w:rsidRDefault="00000000">
            <w:pPr>
              <w:spacing w:after="40" w:line="240" w:lineRule="auto"/>
              <w:rPr>
                <w:rFonts w:cs="Times New Roman"/>
              </w:rPr>
            </w:pPr>
            <w:r w:rsidRPr="00EB7C20">
              <w:rPr>
                <w:rFonts w:cs="Times New Roman"/>
                <w:sz w:val="21"/>
              </w:rPr>
              <w:t>Kiểm tra chuỗi dùng chung.</w:t>
            </w:r>
          </w:p>
        </w:tc>
      </w:tr>
      <w:tr w:rsidR="00C215A4" w:rsidRPr="00EB7C20" w14:paraId="55C06338"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E4BF77" w14:textId="77777777" w:rsidR="00C215A4" w:rsidRPr="00EB7C20" w:rsidRDefault="00000000">
            <w:pPr>
              <w:spacing w:after="40" w:line="240" w:lineRule="auto"/>
              <w:rPr>
                <w:rFonts w:cs="Times New Roman"/>
              </w:rPr>
            </w:pPr>
            <w:r w:rsidRPr="00EB7C20">
              <w:rPr>
                <w:rFonts w:cs="Times New Roman"/>
                <w:sz w:val="21"/>
              </w:rPr>
              <w:t>Main</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921870" w14:textId="77777777" w:rsidR="00C215A4" w:rsidRPr="00EB7C20" w:rsidRDefault="00000000">
            <w:pPr>
              <w:spacing w:after="40" w:line="240" w:lineRule="auto"/>
              <w:rPr>
                <w:rFonts w:cs="Times New Roman"/>
              </w:rPr>
            </w:pPr>
            <w:r w:rsidRPr="00EB7C20">
              <w:rPr>
                <w:rFonts w:cs="Times New Roman"/>
                <w:sz w:val="21"/>
              </w:rPr>
              <w:t>Menu console, dữ liệu ban đầu, điều phối chức năng và bắt ngoại lệ.</w:t>
            </w:r>
          </w:p>
        </w:tc>
      </w:tr>
      <w:tr w:rsidR="00C215A4" w:rsidRPr="00EB7C20" w14:paraId="3981CFC2" w14:textId="77777777">
        <w:trPr>
          <w:cantSplit/>
        </w:trPr>
        <w:tc>
          <w:tcPr>
            <w:tcW w:w="36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0AB2FB6" w14:textId="77777777" w:rsidR="00C215A4" w:rsidRPr="00EB7C20" w:rsidRDefault="00000000">
            <w:pPr>
              <w:spacing w:after="40" w:line="240" w:lineRule="auto"/>
              <w:rPr>
                <w:rFonts w:cs="Times New Roman"/>
              </w:rPr>
            </w:pPr>
            <w:r w:rsidRPr="00EB7C20">
              <w:rPr>
                <w:rFonts w:cs="Times New Roman"/>
                <w:sz w:val="21"/>
              </w:rPr>
              <w:t>SelfTest</w:t>
            </w:r>
          </w:p>
        </w:tc>
        <w:tc>
          <w:tcPr>
            <w:tcW w:w="6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2524730" w14:textId="77777777" w:rsidR="00C215A4" w:rsidRPr="00EB7C20" w:rsidRDefault="00000000">
            <w:pPr>
              <w:spacing w:after="40" w:line="240" w:lineRule="auto"/>
              <w:rPr>
                <w:rFonts w:cs="Times New Roman"/>
              </w:rPr>
            </w:pPr>
            <w:r w:rsidRPr="00EB7C20">
              <w:rPr>
                <w:rFonts w:cs="Times New Roman"/>
                <w:sz w:val="21"/>
              </w:rPr>
              <w:t>Kiểm thử tự động 23 tình huống, không dùng thư viện ngoài.</w:t>
            </w:r>
          </w:p>
        </w:tc>
      </w:tr>
    </w:tbl>
    <w:p w14:paraId="440C1EB7"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3.1 Đặc điểm thiết kế</w:t>
      </w:r>
    </w:p>
    <w:p w14:paraId="20033922" w14:textId="77777777" w:rsidR="00C215A4" w:rsidRPr="00EB7C20" w:rsidRDefault="00000000">
      <w:pPr>
        <w:rPr>
          <w:rFonts w:cs="Times New Roman"/>
        </w:rPr>
      </w:pPr>
      <w:r w:rsidRPr="00EB7C20">
        <w:rPr>
          <w:rFonts w:cs="Times New Roman"/>
        </w:rPr>
        <w:t>Thuộc tính private và getter bảo vệ dữ liệu; final ngăn thay đổi mã sau khởi tạo. BigDecimal biểu diễn tiền. Danh sách thiết bị và item được trả qua Collections.unmodifiableList để chặn thêm hoặc xóa trực tiếp từ bên ngoài.</w:t>
      </w:r>
    </w:p>
    <w:p w14:paraId="36B3A159" w14:textId="77777777" w:rsidR="00C215A4" w:rsidRPr="00EB7C20" w:rsidRDefault="00000000">
      <w:pPr>
        <w:rPr>
          <w:rFonts w:cs="Times New Roman"/>
        </w:rPr>
      </w:pPr>
      <w:r w:rsidRPr="00EB7C20">
        <w:rPr>
          <w:rFonts w:cs="Times New Roman"/>
        </w:rPr>
        <w:br w:type="page"/>
      </w:r>
    </w:p>
    <w:p w14:paraId="24419E90" w14:textId="77777777" w:rsidR="00C215A4" w:rsidRPr="00EB7C20" w:rsidRDefault="00000000">
      <w:pPr>
        <w:pStyle w:val="Heading1"/>
        <w:rPr>
          <w:rFonts w:ascii="Times New Roman" w:hAnsi="Times New Roman" w:cs="Times New Roman"/>
        </w:rPr>
      </w:pPr>
      <w:r w:rsidRPr="00EB7C20">
        <w:rPr>
          <w:rFonts w:ascii="Times New Roman" w:hAnsi="Times New Roman" w:cs="Times New Roman"/>
        </w:rPr>
        <w:lastRenderedPageBreak/>
        <w:t>4 Sơ đồ quan hệ lớp</w:t>
      </w:r>
    </w:p>
    <w:p w14:paraId="046CBBE1"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4.1 Nhóm thiết bị và phòng học</w:t>
      </w:r>
    </w:p>
    <w:p w14:paraId="5A7057BD" w14:textId="6A63477B" w:rsidR="00C215A4" w:rsidRPr="00DB20E9" w:rsidRDefault="00C95830">
      <w:pPr>
        <w:rPr>
          <w:rFonts w:cs="Times New Roman"/>
          <w:lang w:val="vi-VN"/>
        </w:rPr>
      </w:pPr>
      <w:r>
        <w:rPr>
          <w:rFonts w:cs="Times New Roman"/>
          <w:noProof/>
          <w:lang w:val="vi-VN"/>
        </w:rPr>
        <w:drawing>
          <wp:inline distT="0" distB="0" distL="0" distR="0" wp14:anchorId="7DBA3948" wp14:editId="07C5F33B">
            <wp:extent cx="6400800" cy="5647690"/>
            <wp:effectExtent l="0" t="0" r="0" b="0"/>
            <wp:docPr id="450273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3390" name="Picture 450273390"/>
                    <pic:cNvPicPr/>
                  </pic:nvPicPr>
                  <pic:blipFill>
                    <a:blip r:embed="rId9"/>
                    <a:stretch>
                      <a:fillRect/>
                    </a:stretch>
                  </pic:blipFill>
                  <pic:spPr>
                    <a:xfrm>
                      <a:off x="0" y="0"/>
                      <a:ext cx="6400800" cy="5647690"/>
                    </a:xfrm>
                    <a:prstGeom prst="rect">
                      <a:avLst/>
                    </a:prstGeom>
                  </pic:spPr>
                </pic:pic>
              </a:graphicData>
            </a:graphic>
          </wp:inline>
        </w:drawing>
      </w:r>
    </w:p>
    <w:p w14:paraId="22E2E5EC" w14:textId="5E08C29D" w:rsidR="00C215A4" w:rsidRPr="00EB7C20" w:rsidRDefault="00000000">
      <w:pPr>
        <w:rPr>
          <w:rFonts w:cs="Times New Roman"/>
        </w:rPr>
      </w:pPr>
      <w:proofErr w:type="spellStart"/>
      <w:r w:rsidRPr="00EB7C20">
        <w:rPr>
          <w:rFonts w:cs="Times New Roman"/>
        </w:rPr>
        <w:t>Hình</w:t>
      </w:r>
      <w:proofErr w:type="spellEnd"/>
      <w:r w:rsidRPr="00EB7C20">
        <w:rPr>
          <w:rFonts w:cs="Times New Roman"/>
        </w:rPr>
        <w:t xml:space="preserve"> 1. Quan hệ kế thừa thiết bị và kết tập với phòng học. </w:t>
      </w:r>
    </w:p>
    <w:p w14:paraId="759B56AA" w14:textId="77777777" w:rsidR="00C215A4" w:rsidRPr="00EB7C20" w:rsidRDefault="00000000">
      <w:pPr>
        <w:rPr>
          <w:rFonts w:cs="Times New Roman"/>
        </w:rPr>
      </w:pPr>
      <w:r w:rsidRPr="00EB7C20">
        <w:rPr>
          <w:rFonts w:cs="Times New Roman"/>
        </w:rPr>
        <w:t>ClassRoom giữ tham chiếu tới Device. Xóa tham chiếu khỏi phòng không hủy thiết bị đang được lịch sử phiếu sử dụng. Lớp hiện tại chưa ràng buộc một thiết bị chỉ được gắn với một phòng; ứng dụng console quản lý một phòng.</w:t>
      </w:r>
    </w:p>
    <w:p w14:paraId="63589FFB" w14:textId="77777777" w:rsidR="00C215A4" w:rsidRPr="00EB7C20" w:rsidRDefault="00000000">
      <w:pPr>
        <w:rPr>
          <w:rFonts w:cs="Times New Roman"/>
        </w:rPr>
      </w:pPr>
      <w:r w:rsidRPr="00EB7C20">
        <w:rPr>
          <w:rFonts w:cs="Times New Roman"/>
        </w:rPr>
        <w:br w:type="page"/>
      </w:r>
    </w:p>
    <w:p w14:paraId="59FE537F"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lastRenderedPageBreak/>
        <w:t>4.2 Nhóm người mượn và phiếu mượn</w:t>
      </w:r>
    </w:p>
    <w:p w14:paraId="0CD61DE2" w14:textId="53F203A5" w:rsidR="00C215A4" w:rsidRPr="00EB7C20" w:rsidRDefault="00C95830">
      <w:pPr>
        <w:rPr>
          <w:rFonts w:cs="Times New Roman"/>
        </w:rPr>
      </w:pPr>
      <w:r>
        <w:rPr>
          <w:rFonts w:cs="Times New Roman"/>
          <w:noProof/>
        </w:rPr>
        <w:drawing>
          <wp:inline distT="0" distB="0" distL="0" distR="0" wp14:anchorId="0682C2C3" wp14:editId="49C56A0F">
            <wp:extent cx="6400800" cy="4970145"/>
            <wp:effectExtent l="0" t="0" r="0" b="1905"/>
            <wp:docPr id="1165599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99906" name="Picture 1165599906"/>
                    <pic:cNvPicPr/>
                  </pic:nvPicPr>
                  <pic:blipFill>
                    <a:blip r:embed="rId10"/>
                    <a:stretch>
                      <a:fillRect/>
                    </a:stretch>
                  </pic:blipFill>
                  <pic:spPr>
                    <a:xfrm>
                      <a:off x="0" y="0"/>
                      <a:ext cx="6400800" cy="4970145"/>
                    </a:xfrm>
                    <a:prstGeom prst="rect">
                      <a:avLst/>
                    </a:prstGeom>
                  </pic:spPr>
                </pic:pic>
              </a:graphicData>
            </a:graphic>
          </wp:inline>
        </w:drawing>
      </w:r>
    </w:p>
    <w:p w14:paraId="0D452C6A" w14:textId="6D306733" w:rsidR="00C215A4" w:rsidRPr="00EB7C20" w:rsidRDefault="00000000">
      <w:pPr>
        <w:rPr>
          <w:rFonts w:cs="Times New Roman"/>
        </w:rPr>
      </w:pPr>
      <w:r w:rsidRPr="00EB7C20">
        <w:rPr>
          <w:rFonts w:cs="Times New Roman"/>
        </w:rPr>
        <w:t xml:space="preserve">Borrower </w:t>
      </w:r>
      <w:proofErr w:type="spellStart"/>
      <w:r w:rsidRPr="00EB7C20">
        <w:rPr>
          <w:rFonts w:cs="Times New Roman"/>
        </w:rPr>
        <w:t>thực</w:t>
      </w:r>
      <w:proofErr w:type="spellEnd"/>
      <w:r w:rsidRPr="00EB7C20">
        <w:rPr>
          <w:rFonts w:cs="Times New Roman"/>
        </w:rPr>
        <w:t xml:space="preserve"> </w:t>
      </w:r>
      <w:proofErr w:type="spellStart"/>
      <w:r w:rsidRPr="00EB7C20">
        <w:rPr>
          <w:rFonts w:cs="Times New Roman"/>
        </w:rPr>
        <w:t>thi</w:t>
      </w:r>
      <w:proofErr w:type="spellEnd"/>
      <w:r w:rsidRPr="00EB7C20">
        <w:rPr>
          <w:rFonts w:cs="Times New Roman"/>
        </w:rPr>
        <w:t xml:space="preserve"> </w:t>
      </w:r>
      <w:proofErr w:type="spellStart"/>
      <w:r w:rsidRPr="00EB7C20">
        <w:rPr>
          <w:rFonts w:cs="Times New Roman"/>
        </w:rPr>
        <w:t>IBorrower</w:t>
      </w:r>
      <w:proofErr w:type="spellEnd"/>
      <w:r w:rsidRPr="00EB7C20">
        <w:rPr>
          <w:rFonts w:cs="Times New Roman"/>
        </w:rPr>
        <w:t xml:space="preserve">; Lecturer và TeachingAssistant kế thừa Borrower. </w:t>
      </w:r>
    </w:p>
    <w:p w14:paraId="31C592A9" w14:textId="77777777" w:rsidR="00C215A4" w:rsidRPr="00EB7C20" w:rsidRDefault="00000000">
      <w:pPr>
        <w:rPr>
          <w:rFonts w:cs="Times New Roman"/>
        </w:rPr>
      </w:pPr>
      <w:r w:rsidRPr="00EB7C20">
        <w:rPr>
          <w:rFonts w:cs="Times New Roman"/>
        </w:rPr>
        <w:t>Mỗi phiếu tham chiếu một người mượn; mỗi item tham chiếu một thiết bị. Một thiết bị có nhiều item trong lịch sử nhưng chỉ một lượt chưa trả tại một thời điểm. teachingRoom là chuỗi mã hoặc tên phòng, chưa phải liên kết đối tượng ClassRoom.</w:t>
      </w:r>
    </w:p>
    <w:p w14:paraId="0398210F"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4.3 Hệ phân cấp ngoại lệ</w:t>
      </w:r>
    </w:p>
    <w:p w14:paraId="7E38F0BF" w14:textId="77777777" w:rsidR="00C215A4" w:rsidRPr="00EB7C20" w:rsidRDefault="00000000">
      <w:pPr>
        <w:rPr>
          <w:rFonts w:cs="Times New Roman"/>
        </w:rPr>
      </w:pPr>
      <w:r w:rsidRPr="00EB7C20">
        <w:rPr>
          <w:rFonts w:cs="Times New Roman"/>
        </w:rPr>
        <w:t>RuntimeException → BorrowingException → DeviceUnavailableException, BorrowLimitExceededException, InvalidBorrowPeriodException, DuplicateDeviceException, DeviceNotInSlipException, DeviceAlreadyReturnedException và InvalidReturnDateException.</w:t>
      </w:r>
    </w:p>
    <w:p w14:paraId="598473D4" w14:textId="77777777" w:rsidR="00C215A4" w:rsidRPr="00EB7C20" w:rsidRDefault="00000000">
      <w:pPr>
        <w:rPr>
          <w:rFonts w:cs="Times New Roman"/>
        </w:rPr>
      </w:pPr>
      <w:r w:rsidRPr="00EB7C20">
        <w:rPr>
          <w:rFonts w:cs="Times New Roman"/>
        </w:rPr>
        <w:br w:type="page"/>
      </w:r>
    </w:p>
    <w:p w14:paraId="495C6554" w14:textId="77777777" w:rsidR="00C215A4" w:rsidRDefault="00000000">
      <w:pPr>
        <w:pStyle w:val="Heading1"/>
        <w:rPr>
          <w:rFonts w:ascii="Times New Roman" w:hAnsi="Times New Roman" w:cs="Times New Roman"/>
          <w:lang w:val="vi-VN"/>
        </w:rPr>
      </w:pPr>
      <w:r w:rsidRPr="00EB7C20">
        <w:rPr>
          <w:rFonts w:ascii="Times New Roman" w:hAnsi="Times New Roman" w:cs="Times New Roman"/>
        </w:rPr>
        <w:lastRenderedPageBreak/>
        <w:t xml:space="preserve">5 Kết </w:t>
      </w:r>
      <w:proofErr w:type="spellStart"/>
      <w:r w:rsidRPr="00EB7C20">
        <w:rPr>
          <w:rFonts w:ascii="Times New Roman" w:hAnsi="Times New Roman" w:cs="Times New Roman"/>
        </w:rPr>
        <w:t>quả</w:t>
      </w:r>
      <w:proofErr w:type="spellEnd"/>
      <w:r w:rsidRPr="00EB7C20">
        <w:rPr>
          <w:rFonts w:ascii="Times New Roman" w:hAnsi="Times New Roman" w:cs="Times New Roman"/>
        </w:rPr>
        <w:t xml:space="preserve"> </w:t>
      </w:r>
      <w:proofErr w:type="spellStart"/>
      <w:r w:rsidRPr="00EB7C20">
        <w:rPr>
          <w:rFonts w:ascii="Times New Roman" w:hAnsi="Times New Roman" w:cs="Times New Roman"/>
        </w:rPr>
        <w:t>chạy</w:t>
      </w:r>
      <w:proofErr w:type="spellEnd"/>
      <w:r w:rsidRPr="00EB7C20">
        <w:rPr>
          <w:rFonts w:ascii="Times New Roman" w:hAnsi="Times New Roman" w:cs="Times New Roman"/>
        </w:rPr>
        <w:t xml:space="preserve"> </w:t>
      </w:r>
      <w:proofErr w:type="spellStart"/>
      <w:r w:rsidRPr="00EB7C20">
        <w:rPr>
          <w:rFonts w:ascii="Times New Roman" w:hAnsi="Times New Roman" w:cs="Times New Roman"/>
        </w:rPr>
        <w:t>chương</w:t>
      </w:r>
      <w:proofErr w:type="spellEnd"/>
      <w:r w:rsidRPr="00EB7C20">
        <w:rPr>
          <w:rFonts w:ascii="Times New Roman" w:hAnsi="Times New Roman" w:cs="Times New Roman"/>
        </w:rPr>
        <w:t xml:space="preserve"> </w:t>
      </w:r>
      <w:proofErr w:type="spellStart"/>
      <w:r w:rsidRPr="00EB7C20">
        <w:rPr>
          <w:rFonts w:ascii="Times New Roman" w:hAnsi="Times New Roman" w:cs="Times New Roman"/>
        </w:rPr>
        <w:t>trình</w:t>
      </w:r>
      <w:proofErr w:type="spellEnd"/>
    </w:p>
    <w:p w14:paraId="3EB9B58C" w14:textId="059F72F3" w:rsidR="00A85513" w:rsidRPr="00A85513" w:rsidRDefault="00A85513" w:rsidP="00A85513">
      <w:pPr>
        <w:rPr>
          <w:lang w:val="vi-VN"/>
        </w:rPr>
      </w:pPr>
      <w:r>
        <w:rPr>
          <w:lang w:val="vi-VN"/>
        </w:rPr>
        <w:t>5.1 Danh sách thiết bị, người mượn</w:t>
      </w:r>
    </w:p>
    <w:p w14:paraId="19854DB4" w14:textId="0B061509" w:rsidR="00FA34C9" w:rsidRPr="00FA34C9" w:rsidRDefault="00A85513" w:rsidP="00FA34C9">
      <w:pPr>
        <w:rPr>
          <w:lang w:val="vi-VN"/>
        </w:rPr>
      </w:pPr>
      <w:r w:rsidRPr="00A85513">
        <w:rPr>
          <w:lang w:val="vi-VN"/>
        </w:rPr>
        <w:drawing>
          <wp:inline distT="0" distB="0" distL="0" distR="0" wp14:anchorId="0361BE75" wp14:editId="57D44D38">
            <wp:extent cx="5143946" cy="4237087"/>
            <wp:effectExtent l="0" t="0" r="0" b="0"/>
            <wp:docPr id="15710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468" name=""/>
                    <pic:cNvPicPr/>
                  </pic:nvPicPr>
                  <pic:blipFill>
                    <a:blip r:embed="rId11"/>
                    <a:stretch>
                      <a:fillRect/>
                    </a:stretch>
                  </pic:blipFill>
                  <pic:spPr>
                    <a:xfrm>
                      <a:off x="0" y="0"/>
                      <a:ext cx="5143946" cy="4237087"/>
                    </a:xfrm>
                    <a:prstGeom prst="rect">
                      <a:avLst/>
                    </a:prstGeom>
                  </pic:spPr>
                </pic:pic>
              </a:graphicData>
            </a:graphic>
          </wp:inline>
        </w:drawing>
      </w:r>
    </w:p>
    <w:p w14:paraId="2BA66A3C" w14:textId="77777777" w:rsidR="00A85513" w:rsidRDefault="00A85513">
      <w:pPr>
        <w:rPr>
          <w:rFonts w:cs="Times New Roman"/>
          <w:lang w:val="vi-VN"/>
        </w:rPr>
      </w:pPr>
      <w:r>
        <w:rPr>
          <w:rFonts w:cs="Times New Roman"/>
        </w:rPr>
        <w:t>5</w:t>
      </w:r>
      <w:r>
        <w:rPr>
          <w:rFonts w:cs="Times New Roman"/>
          <w:lang w:val="vi-VN"/>
        </w:rPr>
        <w:t>.2 Thêm thiết bị</w:t>
      </w:r>
    </w:p>
    <w:p w14:paraId="71866C28" w14:textId="42749802" w:rsidR="00C215A4" w:rsidRDefault="00330E1B">
      <w:pPr>
        <w:rPr>
          <w:rFonts w:cs="Times New Roman"/>
          <w:lang w:val="vi-VN"/>
        </w:rPr>
      </w:pPr>
      <w:r>
        <w:rPr>
          <w:noProof/>
        </w:rPr>
        <w:lastRenderedPageBreak/>
        <w:drawing>
          <wp:inline distT="0" distB="0" distL="0" distR="0" wp14:anchorId="0DF86876" wp14:editId="0DCC2148">
            <wp:extent cx="5238095" cy="8571428"/>
            <wp:effectExtent l="0" t="0" r="1270" b="1270"/>
            <wp:docPr id="17493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380" name=""/>
                    <pic:cNvPicPr/>
                  </pic:nvPicPr>
                  <pic:blipFill>
                    <a:blip r:embed="rId12"/>
                    <a:stretch>
                      <a:fillRect/>
                    </a:stretch>
                  </pic:blipFill>
                  <pic:spPr>
                    <a:xfrm>
                      <a:off x="0" y="0"/>
                      <a:ext cx="5238095" cy="8571428"/>
                    </a:xfrm>
                    <a:prstGeom prst="rect">
                      <a:avLst/>
                    </a:prstGeom>
                  </pic:spPr>
                </pic:pic>
              </a:graphicData>
            </a:graphic>
          </wp:inline>
        </w:drawing>
      </w:r>
    </w:p>
    <w:p w14:paraId="63503E91" w14:textId="47ED7A1B" w:rsidR="00330E1B" w:rsidRDefault="00330E1B">
      <w:pPr>
        <w:rPr>
          <w:rFonts w:cs="Times New Roman"/>
          <w:lang w:val="vi-VN"/>
        </w:rPr>
      </w:pPr>
      <w:r>
        <w:rPr>
          <w:noProof/>
        </w:rPr>
        <w:lastRenderedPageBreak/>
        <w:drawing>
          <wp:inline distT="0" distB="0" distL="0" distR="0" wp14:anchorId="7C7228A9" wp14:editId="2469D815">
            <wp:extent cx="6400800" cy="6632575"/>
            <wp:effectExtent l="0" t="0" r="0" b="0"/>
            <wp:docPr id="142913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6816" name=""/>
                    <pic:cNvPicPr/>
                  </pic:nvPicPr>
                  <pic:blipFill>
                    <a:blip r:embed="rId13"/>
                    <a:stretch>
                      <a:fillRect/>
                    </a:stretch>
                  </pic:blipFill>
                  <pic:spPr>
                    <a:xfrm>
                      <a:off x="0" y="0"/>
                      <a:ext cx="6400800" cy="6632575"/>
                    </a:xfrm>
                    <a:prstGeom prst="rect">
                      <a:avLst/>
                    </a:prstGeom>
                  </pic:spPr>
                </pic:pic>
              </a:graphicData>
            </a:graphic>
          </wp:inline>
        </w:drawing>
      </w:r>
    </w:p>
    <w:p w14:paraId="2FB4D24C" w14:textId="5B4A4882" w:rsidR="00330E1B" w:rsidRDefault="00330E1B">
      <w:pPr>
        <w:rPr>
          <w:rFonts w:cs="Times New Roman"/>
          <w:lang w:val="vi-VN"/>
        </w:rPr>
      </w:pPr>
      <w:r>
        <w:rPr>
          <w:rFonts w:cs="Times New Roman"/>
          <w:lang w:val="vi-VN"/>
        </w:rPr>
        <w:t>5.3 Xóa thiết bị</w:t>
      </w:r>
    </w:p>
    <w:p w14:paraId="7F3A2318" w14:textId="43A42653" w:rsidR="00330E1B" w:rsidRDefault="00C369F2">
      <w:pPr>
        <w:rPr>
          <w:rFonts w:cs="Times New Roman"/>
          <w:lang w:val="vi-VN"/>
        </w:rPr>
      </w:pPr>
      <w:r w:rsidRPr="00C369F2">
        <w:rPr>
          <w:rFonts w:cs="Times New Roman"/>
          <w:lang w:val="vi-VN"/>
        </w:rPr>
        <w:lastRenderedPageBreak/>
        <w:drawing>
          <wp:inline distT="0" distB="0" distL="0" distR="0" wp14:anchorId="0B5F07A9" wp14:editId="57B59923">
            <wp:extent cx="5105842" cy="4694327"/>
            <wp:effectExtent l="0" t="0" r="0" b="0"/>
            <wp:docPr id="14751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1778" name=""/>
                    <pic:cNvPicPr/>
                  </pic:nvPicPr>
                  <pic:blipFill>
                    <a:blip r:embed="rId14"/>
                    <a:stretch>
                      <a:fillRect/>
                    </a:stretch>
                  </pic:blipFill>
                  <pic:spPr>
                    <a:xfrm>
                      <a:off x="0" y="0"/>
                      <a:ext cx="5105842" cy="4694327"/>
                    </a:xfrm>
                    <a:prstGeom prst="rect">
                      <a:avLst/>
                    </a:prstGeom>
                  </pic:spPr>
                </pic:pic>
              </a:graphicData>
            </a:graphic>
          </wp:inline>
        </w:drawing>
      </w:r>
    </w:p>
    <w:p w14:paraId="3924D75C" w14:textId="550395AF" w:rsidR="00C369F2" w:rsidRDefault="00C369F2">
      <w:pPr>
        <w:rPr>
          <w:rFonts w:cs="Times New Roman"/>
          <w:lang w:val="vi-VN"/>
        </w:rPr>
      </w:pPr>
      <w:r>
        <w:rPr>
          <w:rFonts w:cs="Times New Roman"/>
          <w:lang w:val="vi-VN"/>
        </w:rPr>
        <w:t>5.4 Thêm người mượn</w:t>
      </w:r>
    </w:p>
    <w:p w14:paraId="46F05C18" w14:textId="77777777" w:rsidR="00210A86" w:rsidRDefault="0063250F">
      <w:pPr>
        <w:pStyle w:val="Heading1"/>
        <w:rPr>
          <w:rFonts w:ascii="Times New Roman" w:hAnsi="Times New Roman" w:cs="Times New Roman"/>
          <w:lang w:val="vi-VN"/>
        </w:rPr>
      </w:pPr>
      <w:r w:rsidRPr="0063250F">
        <w:rPr>
          <w:rFonts w:ascii="Times New Roman" w:eastAsia="Times New Roman" w:hAnsi="Times New Roman" w:cs="Times New Roman"/>
          <w:b w:val="0"/>
          <w:bCs w:val="0"/>
          <w:sz w:val="24"/>
          <w:szCs w:val="22"/>
          <w:lang w:val="vi-VN"/>
        </w:rPr>
        <w:lastRenderedPageBreak/>
        <w:drawing>
          <wp:inline distT="0" distB="0" distL="0" distR="0" wp14:anchorId="69FA41F2" wp14:editId="40C0E35D">
            <wp:extent cx="5121084" cy="5006774"/>
            <wp:effectExtent l="0" t="0" r="3810" b="3810"/>
            <wp:docPr id="11773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48358" name=""/>
                    <pic:cNvPicPr/>
                  </pic:nvPicPr>
                  <pic:blipFill>
                    <a:blip r:embed="rId15"/>
                    <a:stretch>
                      <a:fillRect/>
                    </a:stretch>
                  </pic:blipFill>
                  <pic:spPr>
                    <a:xfrm>
                      <a:off x="0" y="0"/>
                      <a:ext cx="5121084" cy="5006774"/>
                    </a:xfrm>
                    <a:prstGeom prst="rect">
                      <a:avLst/>
                    </a:prstGeom>
                  </pic:spPr>
                </pic:pic>
              </a:graphicData>
            </a:graphic>
          </wp:inline>
        </w:drawing>
      </w:r>
    </w:p>
    <w:p w14:paraId="3E5EA79A" w14:textId="74664D76" w:rsidR="00210A86" w:rsidRPr="00210A86" w:rsidRDefault="00210A86" w:rsidP="00210A86">
      <w:pPr>
        <w:rPr>
          <w:lang w:val="vi-VN"/>
        </w:rPr>
      </w:pPr>
      <w:r>
        <w:rPr>
          <w:lang w:val="vi-VN"/>
        </w:rPr>
        <w:t>5.5 Tạo phiếu mượn</w:t>
      </w:r>
    </w:p>
    <w:p w14:paraId="2D18F533" w14:textId="3DBFFC97" w:rsidR="00210A86" w:rsidRDefault="00210A86" w:rsidP="00210A86">
      <w:pPr>
        <w:rPr>
          <w:lang w:val="vi-VN"/>
        </w:rPr>
      </w:pPr>
      <w:r w:rsidRPr="00210A86">
        <w:rPr>
          <w:lang w:val="vi-VN"/>
        </w:rPr>
        <w:drawing>
          <wp:inline distT="0" distB="0" distL="0" distR="0" wp14:anchorId="4D583802" wp14:editId="4C699618">
            <wp:extent cx="3810330" cy="1234547"/>
            <wp:effectExtent l="0" t="0" r="0" b="3810"/>
            <wp:docPr id="11656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49319" name=""/>
                    <pic:cNvPicPr/>
                  </pic:nvPicPr>
                  <pic:blipFill>
                    <a:blip r:embed="rId16"/>
                    <a:stretch>
                      <a:fillRect/>
                    </a:stretch>
                  </pic:blipFill>
                  <pic:spPr>
                    <a:xfrm>
                      <a:off x="0" y="0"/>
                      <a:ext cx="3810330" cy="1234547"/>
                    </a:xfrm>
                    <a:prstGeom prst="rect">
                      <a:avLst/>
                    </a:prstGeom>
                  </pic:spPr>
                </pic:pic>
              </a:graphicData>
            </a:graphic>
          </wp:inline>
        </w:drawing>
      </w:r>
    </w:p>
    <w:p w14:paraId="7A190366" w14:textId="74B03F1E" w:rsidR="00210A86" w:rsidRDefault="00210A86" w:rsidP="00210A86">
      <w:pPr>
        <w:rPr>
          <w:lang w:val="vi-VN"/>
        </w:rPr>
      </w:pPr>
      <w:r>
        <w:rPr>
          <w:lang w:val="vi-VN"/>
        </w:rPr>
        <w:t>5.6 Thêm thiết bị vào phiếu</w:t>
      </w:r>
    </w:p>
    <w:p w14:paraId="46E5544C" w14:textId="17C71207" w:rsidR="00210A86" w:rsidRDefault="00020EEF" w:rsidP="00210A86">
      <w:pPr>
        <w:rPr>
          <w:lang w:val="vi-VN"/>
        </w:rPr>
      </w:pPr>
      <w:r w:rsidRPr="00020EEF">
        <w:rPr>
          <w:lang w:val="vi-VN"/>
        </w:rPr>
        <w:drawing>
          <wp:inline distT="0" distB="0" distL="0" distR="0" wp14:anchorId="4B0B55EF" wp14:editId="0CEC7EEE">
            <wp:extent cx="2751058" cy="1082134"/>
            <wp:effectExtent l="0" t="0" r="0" b="3810"/>
            <wp:docPr id="18914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2618" name=""/>
                    <pic:cNvPicPr/>
                  </pic:nvPicPr>
                  <pic:blipFill>
                    <a:blip r:embed="rId17"/>
                    <a:stretch>
                      <a:fillRect/>
                    </a:stretch>
                  </pic:blipFill>
                  <pic:spPr>
                    <a:xfrm>
                      <a:off x="0" y="0"/>
                      <a:ext cx="2751058" cy="1082134"/>
                    </a:xfrm>
                    <a:prstGeom prst="rect">
                      <a:avLst/>
                    </a:prstGeom>
                  </pic:spPr>
                </pic:pic>
              </a:graphicData>
            </a:graphic>
          </wp:inline>
        </w:drawing>
      </w:r>
    </w:p>
    <w:p w14:paraId="69BE65EF" w14:textId="45727BD6" w:rsidR="00020EEF" w:rsidRDefault="00020EEF" w:rsidP="00210A86">
      <w:pPr>
        <w:rPr>
          <w:lang w:val="vi-VN"/>
        </w:rPr>
      </w:pPr>
      <w:r>
        <w:rPr>
          <w:lang w:val="vi-VN"/>
        </w:rPr>
        <w:t>5.7 Trả thiết bị</w:t>
      </w:r>
    </w:p>
    <w:p w14:paraId="7508434F" w14:textId="507FD020" w:rsidR="00020EEF" w:rsidRDefault="00020EEF" w:rsidP="00210A86">
      <w:pPr>
        <w:rPr>
          <w:lang w:val="vi-VN"/>
        </w:rPr>
      </w:pPr>
      <w:r w:rsidRPr="00020EEF">
        <w:rPr>
          <w:lang w:val="vi-VN"/>
        </w:rPr>
        <w:lastRenderedPageBreak/>
        <w:drawing>
          <wp:inline distT="0" distB="0" distL="0" distR="0" wp14:anchorId="5260311E" wp14:editId="4F492F67">
            <wp:extent cx="3071126" cy="1028789"/>
            <wp:effectExtent l="0" t="0" r="0" b="0"/>
            <wp:docPr id="34923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5174" name=""/>
                    <pic:cNvPicPr/>
                  </pic:nvPicPr>
                  <pic:blipFill>
                    <a:blip r:embed="rId18"/>
                    <a:stretch>
                      <a:fillRect/>
                    </a:stretch>
                  </pic:blipFill>
                  <pic:spPr>
                    <a:xfrm>
                      <a:off x="0" y="0"/>
                      <a:ext cx="3071126" cy="1028789"/>
                    </a:xfrm>
                    <a:prstGeom prst="rect">
                      <a:avLst/>
                    </a:prstGeom>
                  </pic:spPr>
                </pic:pic>
              </a:graphicData>
            </a:graphic>
          </wp:inline>
        </w:drawing>
      </w:r>
    </w:p>
    <w:p w14:paraId="019E132B" w14:textId="39B92073" w:rsidR="00020EEF" w:rsidRDefault="00020EEF" w:rsidP="00210A86">
      <w:pPr>
        <w:rPr>
          <w:lang w:val="vi-VN"/>
        </w:rPr>
      </w:pPr>
      <w:r>
        <w:rPr>
          <w:lang w:val="vi-VN"/>
        </w:rPr>
        <w:t xml:space="preserve">5.8 </w:t>
      </w:r>
      <w:r w:rsidR="001702A9">
        <w:rPr>
          <w:lang w:val="vi-VN"/>
        </w:rPr>
        <w:t>Xem phiếu mượn</w:t>
      </w:r>
    </w:p>
    <w:p w14:paraId="4A022D64" w14:textId="705A61A3" w:rsidR="001702A9" w:rsidRDefault="001702A9" w:rsidP="00210A86">
      <w:pPr>
        <w:rPr>
          <w:lang w:val="vi-VN"/>
        </w:rPr>
      </w:pPr>
      <w:r w:rsidRPr="001702A9">
        <w:rPr>
          <w:lang w:val="vi-VN"/>
        </w:rPr>
        <w:drawing>
          <wp:inline distT="0" distB="0" distL="0" distR="0" wp14:anchorId="5660936A" wp14:editId="5204243F">
            <wp:extent cx="4549534" cy="853514"/>
            <wp:effectExtent l="0" t="0" r="3810" b="3810"/>
            <wp:docPr id="109146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5080" name=""/>
                    <pic:cNvPicPr/>
                  </pic:nvPicPr>
                  <pic:blipFill>
                    <a:blip r:embed="rId19"/>
                    <a:stretch>
                      <a:fillRect/>
                    </a:stretch>
                  </pic:blipFill>
                  <pic:spPr>
                    <a:xfrm>
                      <a:off x="0" y="0"/>
                      <a:ext cx="4549534" cy="853514"/>
                    </a:xfrm>
                    <a:prstGeom prst="rect">
                      <a:avLst/>
                    </a:prstGeom>
                  </pic:spPr>
                </pic:pic>
              </a:graphicData>
            </a:graphic>
          </wp:inline>
        </w:drawing>
      </w:r>
    </w:p>
    <w:p w14:paraId="10E0F972" w14:textId="6109A8DA" w:rsidR="001702A9" w:rsidRDefault="001702A9" w:rsidP="00210A86">
      <w:pPr>
        <w:rPr>
          <w:lang w:val="vi-VN"/>
        </w:rPr>
      </w:pPr>
      <w:r>
        <w:rPr>
          <w:lang w:val="vi-VN"/>
        </w:rPr>
        <w:t>5.9 Xem phiếu trả muộn, hết hạn,..</w:t>
      </w:r>
    </w:p>
    <w:p w14:paraId="6B08895B" w14:textId="3C91419C" w:rsidR="001702A9" w:rsidRDefault="001702A9" w:rsidP="00210A86">
      <w:pPr>
        <w:rPr>
          <w:lang w:val="vi-VN"/>
        </w:rPr>
      </w:pPr>
      <w:r w:rsidRPr="001702A9">
        <w:rPr>
          <w:lang w:val="vi-VN"/>
        </w:rPr>
        <w:drawing>
          <wp:inline distT="0" distB="0" distL="0" distR="0" wp14:anchorId="2B8EDCAF" wp14:editId="22B4E557">
            <wp:extent cx="2690093" cy="823031"/>
            <wp:effectExtent l="0" t="0" r="0" b="0"/>
            <wp:docPr id="15554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2725" name=""/>
                    <pic:cNvPicPr/>
                  </pic:nvPicPr>
                  <pic:blipFill>
                    <a:blip r:embed="rId20"/>
                    <a:stretch>
                      <a:fillRect/>
                    </a:stretch>
                  </pic:blipFill>
                  <pic:spPr>
                    <a:xfrm>
                      <a:off x="0" y="0"/>
                      <a:ext cx="2690093" cy="823031"/>
                    </a:xfrm>
                    <a:prstGeom prst="rect">
                      <a:avLst/>
                    </a:prstGeom>
                  </pic:spPr>
                </pic:pic>
              </a:graphicData>
            </a:graphic>
          </wp:inline>
        </w:drawing>
      </w:r>
    </w:p>
    <w:p w14:paraId="70E06726" w14:textId="0443CC80" w:rsidR="001702A9" w:rsidRDefault="001702A9" w:rsidP="00210A86">
      <w:pPr>
        <w:rPr>
          <w:lang w:val="vi-VN"/>
        </w:rPr>
      </w:pPr>
      <w:r>
        <w:rPr>
          <w:lang w:val="vi-VN"/>
        </w:rPr>
        <w:t>5.10 Bảo trì</w:t>
      </w:r>
    </w:p>
    <w:p w14:paraId="4CD6080D" w14:textId="2A3A1674" w:rsidR="001702A9" w:rsidRDefault="001702A9" w:rsidP="00210A86">
      <w:pPr>
        <w:rPr>
          <w:lang w:val="vi-VN"/>
        </w:rPr>
      </w:pPr>
      <w:r w:rsidRPr="001702A9">
        <w:rPr>
          <w:lang w:val="vi-VN"/>
        </w:rPr>
        <w:drawing>
          <wp:inline distT="0" distB="0" distL="0" distR="0" wp14:anchorId="117C25D4" wp14:editId="62C3E6A4">
            <wp:extent cx="5159187" cy="1066892"/>
            <wp:effectExtent l="0" t="0" r="3810" b="0"/>
            <wp:docPr id="11586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6736" name=""/>
                    <pic:cNvPicPr/>
                  </pic:nvPicPr>
                  <pic:blipFill>
                    <a:blip r:embed="rId21"/>
                    <a:stretch>
                      <a:fillRect/>
                    </a:stretch>
                  </pic:blipFill>
                  <pic:spPr>
                    <a:xfrm>
                      <a:off x="0" y="0"/>
                      <a:ext cx="5159187" cy="1066892"/>
                    </a:xfrm>
                    <a:prstGeom prst="rect">
                      <a:avLst/>
                    </a:prstGeom>
                  </pic:spPr>
                </pic:pic>
              </a:graphicData>
            </a:graphic>
          </wp:inline>
        </w:drawing>
      </w:r>
    </w:p>
    <w:p w14:paraId="51972EF5" w14:textId="5CF12613" w:rsidR="001702A9" w:rsidRDefault="001702A9" w:rsidP="00210A86">
      <w:pPr>
        <w:rPr>
          <w:lang w:val="vi-VN"/>
        </w:rPr>
      </w:pPr>
      <w:r>
        <w:rPr>
          <w:lang w:val="vi-VN"/>
        </w:rPr>
        <w:t xml:space="preserve">5.11 </w:t>
      </w:r>
      <w:r w:rsidR="00B43D4D">
        <w:rPr>
          <w:lang w:val="vi-VN"/>
        </w:rPr>
        <w:t>Đổi trạng thái bảo trì</w:t>
      </w:r>
    </w:p>
    <w:p w14:paraId="22C472A5" w14:textId="3D970250" w:rsidR="00B43D4D" w:rsidRDefault="00B43D4D" w:rsidP="00210A86">
      <w:pPr>
        <w:rPr>
          <w:lang w:val="vi-VN"/>
        </w:rPr>
      </w:pPr>
      <w:r w:rsidRPr="00B43D4D">
        <w:rPr>
          <w:lang w:val="vi-VN"/>
        </w:rPr>
        <w:drawing>
          <wp:inline distT="0" distB="0" distL="0" distR="0" wp14:anchorId="654091E0" wp14:editId="79291DE8">
            <wp:extent cx="4801016" cy="784928"/>
            <wp:effectExtent l="0" t="0" r="0" b="0"/>
            <wp:docPr id="182871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9163" name=""/>
                    <pic:cNvPicPr/>
                  </pic:nvPicPr>
                  <pic:blipFill>
                    <a:blip r:embed="rId22"/>
                    <a:stretch>
                      <a:fillRect/>
                    </a:stretch>
                  </pic:blipFill>
                  <pic:spPr>
                    <a:xfrm>
                      <a:off x="0" y="0"/>
                      <a:ext cx="4801016" cy="784928"/>
                    </a:xfrm>
                    <a:prstGeom prst="rect">
                      <a:avLst/>
                    </a:prstGeom>
                  </pic:spPr>
                </pic:pic>
              </a:graphicData>
            </a:graphic>
          </wp:inline>
        </w:drawing>
      </w:r>
    </w:p>
    <w:p w14:paraId="2EE99AE6" w14:textId="7E37BB19" w:rsidR="00B43D4D" w:rsidRDefault="00324662" w:rsidP="00210A86">
      <w:pPr>
        <w:rPr>
          <w:lang w:val="vi-VN"/>
        </w:rPr>
      </w:pPr>
      <w:r>
        <w:rPr>
          <w:lang w:val="vi-VN"/>
        </w:rPr>
        <w:t>5.12 Chạy demo quá trình</w:t>
      </w:r>
    </w:p>
    <w:p w14:paraId="2EB16B34" w14:textId="547B1687" w:rsidR="00324662" w:rsidRDefault="00324662" w:rsidP="00210A86">
      <w:pPr>
        <w:rPr>
          <w:lang w:val="vi-VN"/>
        </w:rPr>
      </w:pPr>
      <w:r w:rsidRPr="00324662">
        <w:rPr>
          <w:lang w:val="vi-VN"/>
        </w:rPr>
        <w:drawing>
          <wp:inline distT="0" distB="0" distL="0" distR="0" wp14:anchorId="111C1D73" wp14:editId="7EA28789">
            <wp:extent cx="5143946" cy="2034716"/>
            <wp:effectExtent l="0" t="0" r="0" b="3810"/>
            <wp:docPr id="37630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7751" name=""/>
                    <pic:cNvPicPr/>
                  </pic:nvPicPr>
                  <pic:blipFill>
                    <a:blip r:embed="rId23"/>
                    <a:stretch>
                      <a:fillRect/>
                    </a:stretch>
                  </pic:blipFill>
                  <pic:spPr>
                    <a:xfrm>
                      <a:off x="0" y="0"/>
                      <a:ext cx="5143946" cy="2034716"/>
                    </a:xfrm>
                    <a:prstGeom prst="rect">
                      <a:avLst/>
                    </a:prstGeom>
                  </pic:spPr>
                </pic:pic>
              </a:graphicData>
            </a:graphic>
          </wp:inline>
        </w:drawing>
      </w:r>
    </w:p>
    <w:p w14:paraId="13C856C2" w14:textId="7B1718AB" w:rsidR="00324662" w:rsidRDefault="00324662" w:rsidP="00210A86">
      <w:pPr>
        <w:rPr>
          <w:lang w:val="vi-VN"/>
        </w:rPr>
      </w:pPr>
      <w:r>
        <w:rPr>
          <w:lang w:val="vi-VN"/>
        </w:rPr>
        <w:lastRenderedPageBreak/>
        <w:t>5.13 Kiểm thử</w:t>
      </w:r>
    </w:p>
    <w:p w14:paraId="4D597E4C" w14:textId="41CFBDBE" w:rsidR="00324662" w:rsidRDefault="00324662" w:rsidP="00210A86">
      <w:pPr>
        <w:rPr>
          <w:lang w:val="vi-VN"/>
        </w:rPr>
      </w:pPr>
      <w:r w:rsidRPr="00324662">
        <w:rPr>
          <w:lang w:val="vi-VN"/>
        </w:rPr>
        <w:drawing>
          <wp:inline distT="0" distB="0" distL="0" distR="0" wp14:anchorId="59AF084D" wp14:editId="2ADE497E">
            <wp:extent cx="5006774" cy="4275190"/>
            <wp:effectExtent l="0" t="0" r="3810" b="0"/>
            <wp:docPr id="4229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56061" name=""/>
                    <pic:cNvPicPr/>
                  </pic:nvPicPr>
                  <pic:blipFill>
                    <a:blip r:embed="rId24"/>
                    <a:stretch>
                      <a:fillRect/>
                    </a:stretch>
                  </pic:blipFill>
                  <pic:spPr>
                    <a:xfrm>
                      <a:off x="0" y="0"/>
                      <a:ext cx="5006774" cy="4275190"/>
                    </a:xfrm>
                    <a:prstGeom prst="rect">
                      <a:avLst/>
                    </a:prstGeom>
                  </pic:spPr>
                </pic:pic>
              </a:graphicData>
            </a:graphic>
          </wp:inline>
        </w:drawing>
      </w:r>
    </w:p>
    <w:p w14:paraId="5E13320C" w14:textId="77777777" w:rsidR="00210A86" w:rsidRPr="00210A86" w:rsidRDefault="00210A86" w:rsidP="00210A86">
      <w:pPr>
        <w:rPr>
          <w:lang w:val="vi-VN"/>
        </w:rPr>
      </w:pPr>
    </w:p>
    <w:p w14:paraId="4CF01BA3" w14:textId="60F8E184" w:rsidR="00C215A4" w:rsidRPr="00330E1B" w:rsidRDefault="00000000">
      <w:pPr>
        <w:pStyle w:val="Heading1"/>
        <w:rPr>
          <w:rFonts w:ascii="Times New Roman" w:hAnsi="Times New Roman" w:cs="Times New Roman"/>
          <w:lang w:val="vi-VN"/>
        </w:rPr>
      </w:pPr>
      <w:r w:rsidRPr="00330E1B">
        <w:rPr>
          <w:rFonts w:ascii="Times New Roman" w:hAnsi="Times New Roman" w:cs="Times New Roman"/>
          <w:lang w:val="vi-VN"/>
        </w:rPr>
        <w:t>6 Kết quả kiểm thử và hướng dẫn chạy</w:t>
      </w:r>
    </w:p>
    <w:tbl>
      <w:tblPr>
        <w:tblW w:w="0" w:type="auto"/>
        <w:tblLayout w:type="fixed"/>
        <w:tblLook w:val="04A0" w:firstRow="1" w:lastRow="0" w:firstColumn="1" w:lastColumn="0" w:noHBand="0" w:noVBand="1"/>
      </w:tblPr>
      <w:tblGrid>
        <w:gridCol w:w="720"/>
        <w:gridCol w:w="8352"/>
        <w:gridCol w:w="1008"/>
      </w:tblGrid>
      <w:tr w:rsidR="00C215A4" w:rsidRPr="00EB7C20" w14:paraId="2ED8C40D" w14:textId="77777777">
        <w:trPr>
          <w:cantSplit/>
          <w:tblHeader/>
        </w:trPr>
        <w:tc>
          <w:tcPr>
            <w:tcW w:w="720"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326125A4" w14:textId="77777777" w:rsidR="00C215A4" w:rsidRPr="00EB7C20" w:rsidRDefault="00000000">
            <w:pPr>
              <w:spacing w:after="40" w:line="240" w:lineRule="auto"/>
              <w:rPr>
                <w:rFonts w:cs="Times New Roman"/>
              </w:rPr>
            </w:pPr>
            <w:r w:rsidRPr="00EB7C20">
              <w:rPr>
                <w:rFonts w:cs="Times New Roman"/>
                <w:b/>
                <w:sz w:val="18"/>
              </w:rPr>
              <w:t>STT</w:t>
            </w:r>
          </w:p>
        </w:tc>
        <w:tc>
          <w:tcPr>
            <w:tcW w:w="8352"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53EDCDDB" w14:textId="77777777" w:rsidR="00C215A4" w:rsidRPr="00EB7C20" w:rsidRDefault="00000000">
            <w:pPr>
              <w:spacing w:after="40" w:line="240" w:lineRule="auto"/>
              <w:rPr>
                <w:rFonts w:cs="Times New Roman"/>
              </w:rPr>
            </w:pPr>
            <w:r w:rsidRPr="00EB7C20">
              <w:rPr>
                <w:rFonts w:cs="Times New Roman"/>
                <w:b/>
                <w:sz w:val="18"/>
              </w:rPr>
              <w:t>Tình huống kiểm thử</w:t>
            </w:r>
          </w:p>
        </w:tc>
        <w:tc>
          <w:tcPr>
            <w:tcW w:w="1008" w:type="dxa"/>
            <w:tcBorders>
              <w:top w:val="single" w:sz="4" w:space="0" w:color="D9D9D9"/>
              <w:left w:val="single" w:sz="4" w:space="0" w:color="D9D9D9"/>
              <w:bottom w:val="single" w:sz="4" w:space="0" w:color="D9D9D9"/>
              <w:right w:val="single" w:sz="4" w:space="0" w:color="D9D9D9"/>
            </w:tcBorders>
            <w:shd w:val="clear" w:color="auto" w:fill="E7E6E6"/>
            <w:tcMar>
              <w:top w:w="85" w:type="dxa"/>
              <w:left w:w="85" w:type="dxa"/>
              <w:bottom w:w="85" w:type="dxa"/>
              <w:right w:w="85" w:type="dxa"/>
            </w:tcMar>
          </w:tcPr>
          <w:p w14:paraId="64FF3D1F" w14:textId="77777777" w:rsidR="00C215A4" w:rsidRPr="00EB7C20" w:rsidRDefault="00000000">
            <w:pPr>
              <w:spacing w:after="40" w:line="240" w:lineRule="auto"/>
              <w:rPr>
                <w:rFonts w:cs="Times New Roman"/>
              </w:rPr>
            </w:pPr>
            <w:r w:rsidRPr="00EB7C20">
              <w:rPr>
                <w:rFonts w:cs="Times New Roman"/>
                <w:b/>
                <w:sz w:val="18"/>
              </w:rPr>
              <w:t>Kết quả</w:t>
            </w:r>
          </w:p>
        </w:tc>
      </w:tr>
      <w:tr w:rsidR="00C215A4" w:rsidRPr="00EB7C20" w14:paraId="3371CE90"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CE5EEE1" w14:textId="77777777" w:rsidR="00C215A4" w:rsidRPr="00EB7C20" w:rsidRDefault="00000000">
            <w:pPr>
              <w:spacing w:after="40" w:line="240" w:lineRule="auto"/>
              <w:rPr>
                <w:rFonts w:cs="Times New Roman"/>
              </w:rPr>
            </w:pPr>
            <w:r w:rsidRPr="00EB7C20">
              <w:rPr>
                <w:rFonts w:cs="Times New Roman"/>
                <w:sz w:val="18"/>
              </w:rPr>
              <w:t>1</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0A0482" w14:textId="77777777" w:rsidR="00C215A4" w:rsidRPr="00EB7C20" w:rsidRDefault="00000000">
            <w:pPr>
              <w:spacing w:after="40" w:line="240" w:lineRule="auto"/>
              <w:rPr>
                <w:rFonts w:cs="Times New Roman"/>
              </w:rPr>
            </w:pPr>
            <w:r w:rsidRPr="00EB7C20">
              <w:rPr>
                <w:rFonts w:cs="Times New Roman"/>
                <w:sz w:val="18"/>
              </w:rPr>
              <w:t>Mượn và trả đúng hạn</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75BAFBE"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48873F5E"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0E292E" w14:textId="77777777" w:rsidR="00C215A4" w:rsidRPr="00EB7C20" w:rsidRDefault="00000000">
            <w:pPr>
              <w:spacing w:after="40" w:line="240" w:lineRule="auto"/>
              <w:rPr>
                <w:rFonts w:cs="Times New Roman"/>
              </w:rPr>
            </w:pPr>
            <w:r w:rsidRPr="00EB7C20">
              <w:rPr>
                <w:rFonts w:cs="Times New Roman"/>
                <w:sz w:val="18"/>
              </w:rPr>
              <w:t>2</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4E8C66" w14:textId="77777777" w:rsidR="00C215A4" w:rsidRPr="00EB7C20" w:rsidRDefault="00000000">
            <w:pPr>
              <w:spacing w:after="40" w:line="240" w:lineRule="auto"/>
              <w:rPr>
                <w:rFonts w:cs="Times New Roman"/>
              </w:rPr>
            </w:pPr>
            <w:r w:rsidRPr="00EB7C20">
              <w:rPr>
                <w:rFonts w:cs="Times New Roman"/>
                <w:sz w:val="18"/>
              </w:rPr>
              <w:t>Micro trả muộn 2 ngày</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26CF1DC"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7698A149"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96C6B4" w14:textId="77777777" w:rsidR="00C215A4" w:rsidRPr="00EB7C20" w:rsidRDefault="00000000">
            <w:pPr>
              <w:spacing w:after="40" w:line="240" w:lineRule="auto"/>
              <w:rPr>
                <w:rFonts w:cs="Times New Roman"/>
              </w:rPr>
            </w:pPr>
            <w:r w:rsidRPr="00EB7C20">
              <w:rPr>
                <w:rFonts w:cs="Times New Roman"/>
                <w:sz w:val="18"/>
              </w:rPr>
              <w:t>3</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E519ACB" w14:textId="77777777" w:rsidR="00C215A4" w:rsidRPr="00EB7C20" w:rsidRDefault="00000000">
            <w:pPr>
              <w:spacing w:after="40" w:line="240" w:lineRule="auto"/>
              <w:rPr>
                <w:rFonts w:cs="Times New Roman"/>
              </w:rPr>
            </w:pPr>
            <w:r w:rsidRPr="00EB7C20">
              <w:rPr>
                <w:rFonts w:cs="Times New Roman"/>
                <w:sz w:val="18"/>
              </w:rPr>
              <w:t>Mượn thiết bị bảo trì không đổi dữ liệu</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BAC2873"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602731A9"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87061BB" w14:textId="77777777" w:rsidR="00C215A4" w:rsidRPr="00EB7C20" w:rsidRDefault="00000000">
            <w:pPr>
              <w:spacing w:after="40" w:line="240" w:lineRule="auto"/>
              <w:rPr>
                <w:rFonts w:cs="Times New Roman"/>
              </w:rPr>
            </w:pPr>
            <w:r w:rsidRPr="00EB7C20">
              <w:rPr>
                <w:rFonts w:cs="Times New Roman"/>
                <w:sz w:val="18"/>
              </w:rPr>
              <w:t>4</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A6238A5" w14:textId="77777777" w:rsidR="00C215A4" w:rsidRPr="00EB7C20" w:rsidRDefault="00000000">
            <w:pPr>
              <w:spacing w:after="40" w:line="240" w:lineRule="auto"/>
              <w:rPr>
                <w:rFonts w:cs="Times New Roman"/>
              </w:rPr>
            </w:pPr>
            <w:r w:rsidRPr="00EB7C20">
              <w:rPr>
                <w:rFonts w:cs="Times New Roman"/>
                <w:sz w:val="18"/>
              </w:rPr>
              <w:t>Trợ giảng mượn thiết bị thứ ba</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23F97E"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5BCDF10A"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A906E5" w14:textId="77777777" w:rsidR="00C215A4" w:rsidRPr="00EB7C20" w:rsidRDefault="00000000">
            <w:pPr>
              <w:spacing w:after="40" w:line="240" w:lineRule="auto"/>
              <w:rPr>
                <w:rFonts w:cs="Times New Roman"/>
              </w:rPr>
            </w:pPr>
            <w:r w:rsidRPr="00EB7C20">
              <w:rPr>
                <w:rFonts w:cs="Times New Roman"/>
                <w:sz w:val="18"/>
              </w:rPr>
              <w:t>5</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7A6B9D" w14:textId="77777777" w:rsidR="00C215A4" w:rsidRPr="00EB7C20" w:rsidRDefault="00000000">
            <w:pPr>
              <w:spacing w:after="40" w:line="240" w:lineRule="auto"/>
              <w:rPr>
                <w:rFonts w:cs="Times New Roman"/>
              </w:rPr>
            </w:pPr>
            <w:r w:rsidRPr="00EB7C20">
              <w:rPr>
                <w:rFonts w:cs="Times New Roman"/>
                <w:sz w:val="18"/>
              </w:rPr>
              <w:t>Thêm cùng micro hai lần</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07F3981"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39AAB09C"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6A4EB1F" w14:textId="77777777" w:rsidR="00C215A4" w:rsidRPr="00EB7C20" w:rsidRDefault="00000000">
            <w:pPr>
              <w:spacing w:after="40" w:line="240" w:lineRule="auto"/>
              <w:rPr>
                <w:rFonts w:cs="Times New Roman"/>
              </w:rPr>
            </w:pPr>
            <w:r w:rsidRPr="00EB7C20">
              <w:rPr>
                <w:rFonts w:cs="Times New Roman"/>
                <w:sz w:val="18"/>
              </w:rPr>
              <w:t>6</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FDCB99B" w14:textId="77777777" w:rsidR="00C215A4" w:rsidRPr="00EB7C20" w:rsidRDefault="00000000">
            <w:pPr>
              <w:spacing w:after="40" w:line="240" w:lineRule="auto"/>
              <w:rPr>
                <w:rFonts w:cs="Times New Roman"/>
              </w:rPr>
            </w:pPr>
            <w:r w:rsidRPr="00EB7C20">
              <w:rPr>
                <w:rFonts w:cs="Times New Roman"/>
                <w:sz w:val="18"/>
              </w:rPr>
              <w:t>Micro 3 ngày vượt giới hạn 1 ngày</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1C97C19"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1A8324F0"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4462F3B" w14:textId="77777777" w:rsidR="00C215A4" w:rsidRPr="00EB7C20" w:rsidRDefault="00000000">
            <w:pPr>
              <w:spacing w:after="40" w:line="240" w:lineRule="auto"/>
              <w:rPr>
                <w:rFonts w:cs="Times New Roman"/>
              </w:rPr>
            </w:pPr>
            <w:r w:rsidRPr="00EB7C20">
              <w:rPr>
                <w:rFonts w:cs="Times New Roman"/>
                <w:sz w:val="18"/>
              </w:rPr>
              <w:t>7</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8ECD1D" w14:textId="77777777" w:rsidR="00C215A4" w:rsidRPr="00EB7C20" w:rsidRDefault="00000000">
            <w:pPr>
              <w:spacing w:after="40" w:line="240" w:lineRule="auto"/>
              <w:rPr>
                <w:rFonts w:cs="Times New Roman"/>
              </w:rPr>
            </w:pPr>
            <w:r w:rsidRPr="00EB7C20">
              <w:rPr>
                <w:rFonts w:cs="Times New Roman"/>
                <w:sz w:val="18"/>
              </w:rPr>
              <w:t>Trả thiết bị ngoài phiếu</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85FB3D7"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702BA54E"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2CB8E5" w14:textId="77777777" w:rsidR="00C215A4" w:rsidRPr="00EB7C20" w:rsidRDefault="00000000">
            <w:pPr>
              <w:spacing w:after="40" w:line="240" w:lineRule="auto"/>
              <w:rPr>
                <w:rFonts w:cs="Times New Roman"/>
              </w:rPr>
            </w:pPr>
            <w:r w:rsidRPr="00EB7C20">
              <w:rPr>
                <w:rFonts w:cs="Times New Roman"/>
                <w:sz w:val="18"/>
              </w:rPr>
              <w:t>8</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2BDFB64" w14:textId="77777777" w:rsidR="00C215A4" w:rsidRPr="00EB7C20" w:rsidRDefault="00000000">
            <w:pPr>
              <w:spacing w:after="40" w:line="240" w:lineRule="auto"/>
              <w:rPr>
                <w:rFonts w:cs="Times New Roman"/>
              </w:rPr>
            </w:pPr>
            <w:r w:rsidRPr="00EB7C20">
              <w:rPr>
                <w:rFonts w:cs="Times New Roman"/>
                <w:sz w:val="18"/>
              </w:rPr>
              <w:t>Trả hai lần giữ nguyên ngày trả</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D61E8C5"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4848180E"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719613" w14:textId="77777777" w:rsidR="00C215A4" w:rsidRPr="00EB7C20" w:rsidRDefault="00000000">
            <w:pPr>
              <w:spacing w:after="40" w:line="240" w:lineRule="auto"/>
              <w:rPr>
                <w:rFonts w:cs="Times New Roman"/>
              </w:rPr>
            </w:pPr>
            <w:r w:rsidRPr="00EB7C20">
              <w:rPr>
                <w:rFonts w:cs="Times New Roman"/>
                <w:sz w:val="18"/>
              </w:rPr>
              <w:t>9</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19730BF" w14:textId="77777777" w:rsidR="00C215A4" w:rsidRPr="00EB7C20" w:rsidRDefault="00000000">
            <w:pPr>
              <w:spacing w:after="40" w:line="240" w:lineRule="auto"/>
              <w:rPr>
                <w:rFonts w:cs="Times New Roman"/>
              </w:rPr>
            </w:pPr>
            <w:r w:rsidRPr="00EB7C20">
              <w:rPr>
                <w:rFonts w:cs="Times New Roman"/>
                <w:sz w:val="18"/>
              </w:rPr>
              <w:t>Ngày trả trước ngày mượn</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35BAB3"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69060CFA"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CFAAD1" w14:textId="77777777" w:rsidR="00C215A4" w:rsidRPr="00EB7C20" w:rsidRDefault="00000000">
            <w:pPr>
              <w:spacing w:after="40" w:line="240" w:lineRule="auto"/>
              <w:rPr>
                <w:rFonts w:cs="Times New Roman"/>
              </w:rPr>
            </w:pPr>
            <w:r w:rsidRPr="00EB7C20">
              <w:rPr>
                <w:rFonts w:cs="Times New Roman"/>
                <w:sz w:val="18"/>
              </w:rPr>
              <w:t>10</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9D8C7EE" w14:textId="77777777" w:rsidR="00C215A4" w:rsidRPr="00EB7C20" w:rsidRDefault="00000000">
            <w:pPr>
              <w:spacing w:after="40" w:line="240" w:lineRule="auto"/>
              <w:rPr>
                <w:rFonts w:cs="Times New Roman"/>
              </w:rPr>
            </w:pPr>
            <w:r w:rsidRPr="00EB7C20">
              <w:rPr>
                <w:rFonts w:cs="Times New Roman"/>
                <w:sz w:val="18"/>
              </w:rPr>
              <w:t>Số ngày 0/âm và thiết bị null</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7AAB2F"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4E167263"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2CCA08" w14:textId="77777777" w:rsidR="00C215A4" w:rsidRPr="00EB7C20" w:rsidRDefault="00000000">
            <w:pPr>
              <w:spacing w:after="40" w:line="240" w:lineRule="auto"/>
              <w:rPr>
                <w:rFonts w:cs="Times New Roman"/>
              </w:rPr>
            </w:pPr>
            <w:r w:rsidRPr="00EB7C20">
              <w:rPr>
                <w:rFonts w:cs="Times New Roman"/>
                <w:sz w:val="18"/>
              </w:rPr>
              <w:t>11</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94F6E5F" w14:textId="77777777" w:rsidR="00C215A4" w:rsidRPr="00EB7C20" w:rsidRDefault="00000000">
            <w:pPr>
              <w:spacing w:after="40" w:line="240" w:lineRule="auto"/>
              <w:rPr>
                <w:rFonts w:cs="Times New Roman"/>
              </w:rPr>
            </w:pPr>
            <w:r w:rsidRPr="00EB7C20">
              <w:rPr>
                <w:rFonts w:cs="Times New Roman"/>
                <w:sz w:val="18"/>
              </w:rPr>
              <w:t>Thiết bị đang được mượn ở phiếu khác</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4A07B4"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44634833"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E2F0C51" w14:textId="77777777" w:rsidR="00C215A4" w:rsidRPr="00EB7C20" w:rsidRDefault="00000000">
            <w:pPr>
              <w:spacing w:after="40" w:line="240" w:lineRule="auto"/>
              <w:rPr>
                <w:rFonts w:cs="Times New Roman"/>
              </w:rPr>
            </w:pPr>
            <w:r w:rsidRPr="00EB7C20">
              <w:rPr>
                <w:rFonts w:cs="Times New Roman"/>
                <w:sz w:val="18"/>
              </w:rPr>
              <w:lastRenderedPageBreak/>
              <w:t>12</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DF85CC8" w14:textId="77777777" w:rsidR="00C215A4" w:rsidRPr="00EB7C20" w:rsidRDefault="00000000">
            <w:pPr>
              <w:spacing w:after="40" w:line="240" w:lineRule="auto"/>
              <w:rPr>
                <w:rFonts w:cs="Times New Roman"/>
              </w:rPr>
            </w:pPr>
            <w:r w:rsidRPr="00EB7C20">
              <w:rPr>
                <w:rFonts w:cs="Times New Roman"/>
                <w:sz w:val="18"/>
              </w:rPr>
              <w:t>Trả rồi mượn lại ở phiếu mới; không trả lại qua phiếu cũ</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C0C714C"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715F1E83"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FD5B355" w14:textId="77777777" w:rsidR="00C215A4" w:rsidRPr="00EB7C20" w:rsidRDefault="00000000">
            <w:pPr>
              <w:spacing w:after="40" w:line="240" w:lineRule="auto"/>
              <w:rPr>
                <w:rFonts w:cs="Times New Roman"/>
              </w:rPr>
            </w:pPr>
            <w:r w:rsidRPr="00EB7C20">
              <w:rPr>
                <w:rFonts w:cs="Times New Roman"/>
                <w:sz w:val="18"/>
              </w:rPr>
              <w:t>13</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4D7F73" w14:textId="77777777" w:rsidR="00C215A4" w:rsidRPr="00EB7C20" w:rsidRDefault="00000000">
            <w:pPr>
              <w:spacing w:after="40" w:line="240" w:lineRule="auto"/>
              <w:rPr>
                <w:rFonts w:cs="Times New Roman"/>
              </w:rPr>
            </w:pPr>
            <w:r w:rsidRPr="00EB7C20">
              <w:rPr>
                <w:rFonts w:cs="Times New Roman"/>
                <w:sz w:val="18"/>
              </w:rPr>
              <w:t>Giới hạn tính cả item đã trả</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C1F21C4"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2B65B0F7"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9227E46" w14:textId="77777777" w:rsidR="00C215A4" w:rsidRPr="00EB7C20" w:rsidRDefault="00000000">
            <w:pPr>
              <w:spacing w:after="40" w:line="240" w:lineRule="auto"/>
              <w:rPr>
                <w:rFonts w:cs="Times New Roman"/>
              </w:rPr>
            </w:pPr>
            <w:r w:rsidRPr="00EB7C20">
              <w:rPr>
                <w:rFonts w:cs="Times New Roman"/>
                <w:sz w:val="18"/>
              </w:rPr>
              <w:t>14</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B5338D7" w14:textId="77777777" w:rsidR="00C215A4" w:rsidRPr="00EB7C20" w:rsidRDefault="00000000">
            <w:pPr>
              <w:spacing w:after="40" w:line="240" w:lineRule="auto"/>
              <w:rPr>
                <w:rFonts w:cs="Times New Roman"/>
              </w:rPr>
            </w:pPr>
            <w:r w:rsidRPr="00EB7C20">
              <w:rPr>
                <w:rFonts w:cs="Times New Roman"/>
                <w:sz w:val="18"/>
              </w:rPr>
              <w:t>Danh sách item chỉ đọc</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2B88225"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5DF9EB81"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742C061" w14:textId="77777777" w:rsidR="00C215A4" w:rsidRPr="00EB7C20" w:rsidRDefault="00000000">
            <w:pPr>
              <w:spacing w:after="40" w:line="240" w:lineRule="auto"/>
              <w:rPr>
                <w:rFonts w:cs="Times New Roman"/>
              </w:rPr>
            </w:pPr>
            <w:r w:rsidRPr="00EB7C20">
              <w:rPr>
                <w:rFonts w:cs="Times New Roman"/>
                <w:sz w:val="18"/>
              </w:rPr>
              <w:t>15</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6DB4279" w14:textId="77777777" w:rsidR="00C215A4" w:rsidRPr="00EB7C20" w:rsidRDefault="00000000">
            <w:pPr>
              <w:spacing w:after="40" w:line="240" w:lineRule="auto"/>
              <w:rPr>
                <w:rFonts w:cs="Times New Roman"/>
              </w:rPr>
            </w:pPr>
            <w:r w:rsidRPr="00EB7C20">
              <w:rPr>
                <w:rFonts w:cs="Times New Roman"/>
                <w:sz w:val="18"/>
              </w:rPr>
              <w:t>Quá hạn và phí tạm tính tách khỏi phí đã chốt</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491F1E7"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60E0BBBA"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7CCA3BB" w14:textId="77777777" w:rsidR="00C215A4" w:rsidRPr="00EB7C20" w:rsidRDefault="00000000">
            <w:pPr>
              <w:spacing w:after="40" w:line="240" w:lineRule="auto"/>
              <w:rPr>
                <w:rFonts w:cs="Times New Roman"/>
              </w:rPr>
            </w:pPr>
            <w:r w:rsidRPr="00EB7C20">
              <w:rPr>
                <w:rFonts w:cs="Times New Roman"/>
                <w:sz w:val="18"/>
              </w:rPr>
              <w:t>16</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0B21E0A" w14:textId="77777777" w:rsidR="00C215A4" w:rsidRPr="00EB7C20" w:rsidRDefault="00000000">
            <w:pPr>
              <w:spacing w:after="40" w:line="240" w:lineRule="auto"/>
              <w:rPr>
                <w:rFonts w:cs="Times New Roman"/>
              </w:rPr>
            </w:pPr>
            <w:r w:rsidRPr="00EB7C20">
              <w:rPr>
                <w:rFonts w:cs="Times New Roman"/>
                <w:sz w:val="18"/>
              </w:rPr>
              <w:t>Phòng: null, trùng mã, tìm/xóa và kết tập</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C374F0F"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0F72F091"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88EC123" w14:textId="77777777" w:rsidR="00C215A4" w:rsidRPr="00EB7C20" w:rsidRDefault="00000000">
            <w:pPr>
              <w:spacing w:after="40" w:line="240" w:lineRule="auto"/>
              <w:rPr>
                <w:rFonts w:cs="Times New Roman"/>
              </w:rPr>
            </w:pPr>
            <w:r w:rsidRPr="00EB7C20">
              <w:rPr>
                <w:rFonts w:cs="Times New Roman"/>
                <w:sz w:val="18"/>
              </w:rPr>
              <w:t>17</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7942B25" w14:textId="77777777" w:rsidR="00C215A4" w:rsidRPr="00EB7C20" w:rsidRDefault="00000000">
            <w:pPr>
              <w:spacing w:after="40" w:line="240" w:lineRule="auto"/>
              <w:rPr>
                <w:rFonts w:cs="Times New Roman"/>
              </w:rPr>
            </w:pPr>
            <w:r w:rsidRPr="00EB7C20">
              <w:rPr>
                <w:rFonts w:cs="Times New Roman"/>
                <w:sz w:val="18"/>
              </w:rPr>
              <w:t>Bảo trì đa hình</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A47CC3C"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7B514DA4"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783AB30" w14:textId="77777777" w:rsidR="00C215A4" w:rsidRPr="00EB7C20" w:rsidRDefault="00000000">
            <w:pPr>
              <w:spacing w:after="40" w:line="240" w:lineRule="auto"/>
              <w:rPr>
                <w:rFonts w:cs="Times New Roman"/>
              </w:rPr>
            </w:pPr>
            <w:r w:rsidRPr="00EB7C20">
              <w:rPr>
                <w:rFonts w:cs="Times New Roman"/>
                <w:sz w:val="18"/>
              </w:rPr>
              <w:t>18</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14B3957" w14:textId="77777777" w:rsidR="00C215A4" w:rsidRPr="00EB7C20" w:rsidRDefault="00000000">
            <w:pPr>
              <w:spacing w:after="40" w:line="240" w:lineRule="auto"/>
              <w:rPr>
                <w:rFonts w:cs="Times New Roman"/>
              </w:rPr>
            </w:pPr>
            <w:r w:rsidRPr="00EB7C20">
              <w:rPr>
                <w:rFonts w:cs="Times New Roman"/>
                <w:sz w:val="18"/>
              </w:rPr>
              <w:t>Bảo trì: đúng 5 năm, trên 5 năm, trạng thái bảo trì</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DE37D78"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1AFB01FD"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91C7FBD" w14:textId="77777777" w:rsidR="00C215A4" w:rsidRPr="00EB7C20" w:rsidRDefault="00000000">
            <w:pPr>
              <w:spacing w:after="40" w:line="240" w:lineRule="auto"/>
              <w:rPr>
                <w:rFonts w:cs="Times New Roman"/>
              </w:rPr>
            </w:pPr>
            <w:r w:rsidRPr="00EB7C20">
              <w:rPr>
                <w:rFonts w:cs="Times New Roman"/>
                <w:sz w:val="18"/>
              </w:rPr>
              <w:t>19</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55D7CE8" w14:textId="77777777" w:rsidR="00C215A4" w:rsidRPr="00EB7C20" w:rsidRDefault="00000000">
            <w:pPr>
              <w:spacing w:after="40" w:line="240" w:lineRule="auto"/>
              <w:rPr>
                <w:rFonts w:cs="Times New Roman"/>
              </w:rPr>
            </w:pPr>
            <w:r w:rsidRPr="00EB7C20">
              <w:rPr>
                <w:rFonts w:cs="Times New Roman"/>
                <w:sz w:val="18"/>
              </w:rPr>
              <w:t>Kiểm tra dữ liệu thiết bị</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E8DA4DF"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438CEC41"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A880DDE" w14:textId="77777777" w:rsidR="00C215A4" w:rsidRPr="00EB7C20" w:rsidRDefault="00000000">
            <w:pPr>
              <w:spacing w:after="40" w:line="240" w:lineRule="auto"/>
              <w:rPr>
                <w:rFonts w:cs="Times New Roman"/>
              </w:rPr>
            </w:pPr>
            <w:r w:rsidRPr="00EB7C20">
              <w:rPr>
                <w:rFonts w:cs="Times New Roman"/>
                <w:sz w:val="18"/>
              </w:rPr>
              <w:t>20</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088D803" w14:textId="77777777" w:rsidR="00C215A4" w:rsidRPr="00EB7C20" w:rsidRDefault="00000000">
            <w:pPr>
              <w:spacing w:after="40" w:line="240" w:lineRule="auto"/>
              <w:rPr>
                <w:rFonts w:cs="Times New Roman"/>
              </w:rPr>
            </w:pPr>
            <w:r w:rsidRPr="00EB7C20">
              <w:rPr>
                <w:rFonts w:cs="Times New Roman"/>
                <w:sz w:val="18"/>
              </w:rPr>
              <w:t>Thông tin phiếu không hợp lệ</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5CD3C72D"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15C7E49D"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10504A77" w14:textId="77777777" w:rsidR="00C215A4" w:rsidRPr="00EB7C20" w:rsidRDefault="00000000">
            <w:pPr>
              <w:spacing w:after="40" w:line="240" w:lineRule="auto"/>
              <w:rPr>
                <w:rFonts w:cs="Times New Roman"/>
              </w:rPr>
            </w:pPr>
            <w:r w:rsidRPr="00EB7C20">
              <w:rPr>
                <w:rFonts w:cs="Times New Roman"/>
                <w:sz w:val="18"/>
              </w:rPr>
              <w:t>21</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73456A54" w14:textId="77777777" w:rsidR="00C215A4" w:rsidRPr="00EB7C20" w:rsidRDefault="00000000">
            <w:pPr>
              <w:spacing w:after="40" w:line="240" w:lineRule="auto"/>
              <w:rPr>
                <w:rFonts w:cs="Times New Roman"/>
              </w:rPr>
            </w:pPr>
            <w:r w:rsidRPr="00EB7C20">
              <w:rPr>
                <w:rFonts w:cs="Times New Roman"/>
                <w:sz w:val="18"/>
              </w:rPr>
              <w:t>Không bảo trì khi đang mượn</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490D1412"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1F8F9A85"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9A07FE" w14:textId="77777777" w:rsidR="00C215A4" w:rsidRPr="00EB7C20" w:rsidRDefault="00000000">
            <w:pPr>
              <w:spacing w:after="40" w:line="240" w:lineRule="auto"/>
              <w:rPr>
                <w:rFonts w:cs="Times New Roman"/>
              </w:rPr>
            </w:pPr>
            <w:r w:rsidRPr="00EB7C20">
              <w:rPr>
                <w:rFonts w:cs="Times New Roman"/>
                <w:sz w:val="18"/>
              </w:rPr>
              <w:t>22</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0317484" w14:textId="77777777" w:rsidR="00C215A4" w:rsidRPr="00EB7C20" w:rsidRDefault="00000000">
            <w:pPr>
              <w:spacing w:after="40" w:line="240" w:lineRule="auto"/>
              <w:rPr>
                <w:rFonts w:cs="Times New Roman"/>
              </w:rPr>
            </w:pPr>
            <w:r w:rsidRPr="00EB7C20">
              <w:rPr>
                <w:rFonts w:cs="Times New Roman"/>
                <w:sz w:val="18"/>
              </w:rPr>
              <w:t>Ngày trả null giữ nguyên dữ liệu</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244FAC3E" w14:textId="77777777" w:rsidR="00C215A4" w:rsidRPr="00EB7C20" w:rsidRDefault="00000000">
            <w:pPr>
              <w:spacing w:after="40" w:line="240" w:lineRule="auto"/>
              <w:rPr>
                <w:rFonts w:cs="Times New Roman"/>
              </w:rPr>
            </w:pPr>
            <w:r w:rsidRPr="00EB7C20">
              <w:rPr>
                <w:rFonts w:cs="Times New Roman"/>
                <w:sz w:val="18"/>
              </w:rPr>
              <w:t>Đạt</w:t>
            </w:r>
          </w:p>
        </w:tc>
      </w:tr>
      <w:tr w:rsidR="00C215A4" w:rsidRPr="00EB7C20" w14:paraId="1B3A06D8" w14:textId="77777777">
        <w:trPr>
          <w:cantSplit/>
        </w:trPr>
        <w:tc>
          <w:tcPr>
            <w:tcW w:w="7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6327AB8B" w14:textId="77777777" w:rsidR="00C215A4" w:rsidRPr="00EB7C20" w:rsidRDefault="00000000">
            <w:pPr>
              <w:spacing w:after="40" w:line="240" w:lineRule="auto"/>
              <w:rPr>
                <w:rFonts w:cs="Times New Roman"/>
              </w:rPr>
            </w:pPr>
            <w:r w:rsidRPr="00EB7C20">
              <w:rPr>
                <w:rFonts w:cs="Times New Roman"/>
                <w:sz w:val="18"/>
              </w:rPr>
              <w:t>23</w:t>
            </w:r>
          </w:p>
        </w:tc>
        <w:tc>
          <w:tcPr>
            <w:tcW w:w="835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03ECDB6D" w14:textId="77777777" w:rsidR="00C215A4" w:rsidRPr="00EB7C20" w:rsidRDefault="00000000">
            <w:pPr>
              <w:spacing w:after="40" w:line="240" w:lineRule="auto"/>
              <w:rPr>
                <w:rFonts w:cs="Times New Roman"/>
              </w:rPr>
            </w:pPr>
            <w:r w:rsidRPr="00EB7C20">
              <w:rPr>
                <w:rFonts w:cs="Times New Roman"/>
                <w:sz w:val="18"/>
              </w:rPr>
              <w:t>Tràn ngày hạn trả không làm đổi thiết bị</w:t>
            </w:r>
          </w:p>
        </w:tc>
        <w:tc>
          <w:tcPr>
            <w:tcW w:w="10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tcPr>
          <w:p w14:paraId="30AA959A" w14:textId="77777777" w:rsidR="00C215A4" w:rsidRPr="00EB7C20" w:rsidRDefault="00000000">
            <w:pPr>
              <w:spacing w:after="40" w:line="240" w:lineRule="auto"/>
              <w:rPr>
                <w:rFonts w:cs="Times New Roman"/>
              </w:rPr>
            </w:pPr>
            <w:r w:rsidRPr="00EB7C20">
              <w:rPr>
                <w:rFonts w:cs="Times New Roman"/>
                <w:sz w:val="18"/>
              </w:rPr>
              <w:t>Đạt</w:t>
            </w:r>
          </w:p>
        </w:tc>
      </w:tr>
    </w:tbl>
    <w:p w14:paraId="1C255467" w14:textId="77777777" w:rsidR="00C215A4" w:rsidRPr="00EB7C20" w:rsidRDefault="00000000">
      <w:pPr>
        <w:rPr>
          <w:rFonts w:cs="Times New Roman"/>
        </w:rPr>
      </w:pPr>
      <w:r w:rsidRPr="00EB7C20">
        <w:rPr>
          <w:rFonts w:cs="Times New Roman"/>
          <w:b/>
        </w:rPr>
        <w:t>Tổng kết thực thi: 23 passed, 0 failed.</w:t>
      </w:r>
    </w:p>
    <w:p w14:paraId="5F23B547" w14:textId="77777777" w:rsidR="00C215A4" w:rsidRPr="00EB7C20" w:rsidRDefault="00000000">
      <w:pPr>
        <w:pStyle w:val="Heading2"/>
        <w:rPr>
          <w:rFonts w:ascii="Times New Roman" w:hAnsi="Times New Roman" w:cs="Times New Roman"/>
        </w:rPr>
      </w:pPr>
      <w:r w:rsidRPr="00EB7C20">
        <w:rPr>
          <w:rFonts w:ascii="Times New Roman" w:hAnsi="Times New Roman" w:cs="Times New Roman"/>
        </w:rPr>
        <w:t>6.1 Lệnh chạy</w:t>
      </w:r>
    </w:p>
    <w:p w14:paraId="77EE5808" w14:textId="77777777" w:rsidR="00C215A4" w:rsidRPr="00EB7C20" w:rsidRDefault="00000000">
      <w:pPr>
        <w:spacing w:after="20" w:line="240" w:lineRule="auto"/>
        <w:rPr>
          <w:rFonts w:cs="Times New Roman"/>
        </w:rPr>
      </w:pPr>
      <w:r w:rsidRPr="00EB7C20">
        <w:rPr>
          <w:rFonts w:cs="Times New Roman"/>
          <w:sz w:val="18"/>
        </w:rPr>
        <w:t>.\run.bat</w:t>
      </w:r>
    </w:p>
    <w:p w14:paraId="0DB412AF" w14:textId="77777777" w:rsidR="00C215A4" w:rsidRPr="00EB7C20" w:rsidRDefault="00000000">
      <w:pPr>
        <w:spacing w:after="20" w:line="240" w:lineRule="auto"/>
        <w:rPr>
          <w:rFonts w:cs="Times New Roman"/>
        </w:rPr>
      </w:pPr>
      <w:r w:rsidRPr="00EB7C20">
        <w:rPr>
          <w:rFonts w:cs="Times New Roman"/>
          <w:sz w:val="18"/>
        </w:rPr>
        <w:t>.\run.bat --demo</w:t>
      </w:r>
    </w:p>
    <w:p w14:paraId="503D8D14" w14:textId="77777777" w:rsidR="00C215A4" w:rsidRPr="00EB7C20" w:rsidRDefault="00000000">
      <w:pPr>
        <w:spacing w:after="20" w:line="240" w:lineRule="auto"/>
        <w:rPr>
          <w:rFonts w:cs="Times New Roman"/>
        </w:rPr>
      </w:pPr>
      <w:r w:rsidRPr="00EB7C20">
        <w:rPr>
          <w:rFonts w:cs="Times New Roman"/>
          <w:sz w:val="18"/>
        </w:rPr>
        <w:t>.\run.bat --test</w:t>
      </w:r>
    </w:p>
    <w:p w14:paraId="645A195F" w14:textId="77777777" w:rsidR="00C215A4" w:rsidRDefault="00000000">
      <w:pPr>
        <w:rPr>
          <w:rFonts w:cs="Times New Roman"/>
          <w:lang w:val="vi-VN"/>
        </w:rPr>
      </w:pPr>
      <w:r w:rsidRPr="00EB7C20">
        <w:rPr>
          <w:rFonts w:cs="Times New Roman"/>
        </w:rPr>
        <w:t xml:space="preserve">Yêu cầu JDK 17 trở lên. Mở terminal tại thư mục có run.bat. Menu nhận ngày theo yyyy-MM-dd. Khi chọn thoát, dữ liệu trong bộ nhớ kết </w:t>
      </w:r>
      <w:proofErr w:type="spellStart"/>
      <w:r w:rsidRPr="00EB7C20">
        <w:rPr>
          <w:rFonts w:cs="Times New Roman"/>
        </w:rPr>
        <w:t>thúc</w:t>
      </w:r>
      <w:proofErr w:type="spellEnd"/>
      <w:r w:rsidRPr="00EB7C20">
        <w:rPr>
          <w:rFonts w:cs="Times New Roman"/>
        </w:rPr>
        <w:t xml:space="preserve"> </w:t>
      </w:r>
      <w:proofErr w:type="spellStart"/>
      <w:r w:rsidRPr="00EB7C20">
        <w:rPr>
          <w:rFonts w:cs="Times New Roman"/>
        </w:rPr>
        <w:t>cùng</w:t>
      </w:r>
      <w:proofErr w:type="spellEnd"/>
      <w:r w:rsidRPr="00EB7C20">
        <w:rPr>
          <w:rFonts w:cs="Times New Roman"/>
        </w:rPr>
        <w:t xml:space="preserve"> </w:t>
      </w:r>
      <w:proofErr w:type="spellStart"/>
      <w:r w:rsidRPr="00EB7C20">
        <w:rPr>
          <w:rFonts w:cs="Times New Roman"/>
        </w:rPr>
        <w:t>chương</w:t>
      </w:r>
      <w:proofErr w:type="spellEnd"/>
      <w:r w:rsidRPr="00EB7C20">
        <w:rPr>
          <w:rFonts w:cs="Times New Roman"/>
        </w:rPr>
        <w:t xml:space="preserve"> </w:t>
      </w:r>
      <w:proofErr w:type="spellStart"/>
      <w:r w:rsidRPr="00EB7C20">
        <w:rPr>
          <w:rFonts w:cs="Times New Roman"/>
        </w:rPr>
        <w:t>trình</w:t>
      </w:r>
      <w:proofErr w:type="spellEnd"/>
      <w:r w:rsidRPr="00EB7C20">
        <w:rPr>
          <w:rFonts w:cs="Times New Roman"/>
        </w:rPr>
        <w:t>.</w:t>
      </w:r>
    </w:p>
    <w:p w14:paraId="1E3834C7" w14:textId="0B695805" w:rsidR="00324662" w:rsidRDefault="00324662" w:rsidP="00324662">
      <w:pPr>
        <w:pStyle w:val="Heading1"/>
        <w:rPr>
          <w:rFonts w:ascii="Times New Roman" w:hAnsi="Times New Roman" w:cs="Times New Roman"/>
          <w:lang w:val="vi-VN"/>
        </w:rPr>
      </w:pPr>
      <w:r>
        <w:rPr>
          <w:rFonts w:ascii="Times New Roman" w:hAnsi="Times New Roman" w:cs="Times New Roman"/>
          <w:lang w:val="vi-VN"/>
        </w:rPr>
        <w:t>7</w:t>
      </w:r>
      <w:r w:rsidRPr="00330E1B">
        <w:rPr>
          <w:rFonts w:ascii="Times New Roman" w:hAnsi="Times New Roman" w:cs="Times New Roman"/>
          <w:lang w:val="vi-VN"/>
        </w:rPr>
        <w:t xml:space="preserve"> </w:t>
      </w:r>
      <w:r>
        <w:rPr>
          <w:rFonts w:ascii="Times New Roman" w:hAnsi="Times New Roman" w:cs="Times New Roman"/>
          <w:lang w:val="vi-VN"/>
        </w:rPr>
        <w:t>Sử dụng AI</w:t>
      </w:r>
    </w:p>
    <w:p w14:paraId="55052806" w14:textId="333CBDCC" w:rsidR="00324662" w:rsidRPr="00324662" w:rsidRDefault="00BF781C" w:rsidP="00324662">
      <w:pPr>
        <w:rPr>
          <w:lang w:val="vi-VN"/>
        </w:rPr>
      </w:pPr>
      <w:hyperlink r:id="rId25" w:history="1">
        <w:r w:rsidRPr="00BF781C">
          <w:rPr>
            <w:rStyle w:val="Hyperlink"/>
            <w:lang w:val="vi-VN"/>
          </w:rPr>
          <w:t>https://share.gemini.google/Vem1TEEU3B2U</w:t>
        </w:r>
      </w:hyperlink>
    </w:p>
    <w:p w14:paraId="6F8C3AEF" w14:textId="491EAC54" w:rsidR="00C215A4" w:rsidRPr="00324662" w:rsidRDefault="00C215A4">
      <w:pPr>
        <w:rPr>
          <w:rFonts w:cs="Times New Roman"/>
          <w:lang w:val="vi-VN"/>
        </w:rPr>
      </w:pPr>
    </w:p>
    <w:sectPr w:rsidR="00C215A4" w:rsidRPr="00324662" w:rsidSect="00034616">
      <w:footerReference w:type="default" r:id="rId26"/>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38CCA" w14:textId="77777777" w:rsidR="001D3134" w:rsidRDefault="001D3134">
      <w:pPr>
        <w:spacing w:after="0" w:line="240" w:lineRule="auto"/>
      </w:pPr>
      <w:r>
        <w:separator/>
      </w:r>
    </w:p>
  </w:endnote>
  <w:endnote w:type="continuationSeparator" w:id="0">
    <w:p w14:paraId="7D6524AB" w14:textId="77777777" w:rsidR="001D3134" w:rsidRDefault="001D3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096E" w14:textId="77777777" w:rsidR="00C215A4" w:rsidRDefault="00000000">
    <w:pPr>
      <w:pStyle w:val="Footer"/>
      <w:jc w:val="right"/>
    </w:pPr>
    <w:r>
      <w:fldChar w:fldCharType="begin"/>
    </w:r>
    <w:r>
      <w:instrText>PAGE</w:instrText>
    </w:r>
    <w:r>
      <w:fldChar w:fldCharType="separate"/>
    </w:r>
    <w:r w:rsidR="00EB7C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27D7D" w14:textId="77777777" w:rsidR="001D3134" w:rsidRDefault="001D3134">
      <w:pPr>
        <w:spacing w:after="0" w:line="240" w:lineRule="auto"/>
      </w:pPr>
      <w:r>
        <w:separator/>
      </w:r>
    </w:p>
  </w:footnote>
  <w:footnote w:type="continuationSeparator" w:id="0">
    <w:p w14:paraId="0EC78897" w14:textId="77777777" w:rsidR="001D3134" w:rsidRDefault="001D3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127196">
    <w:abstractNumId w:val="8"/>
  </w:num>
  <w:num w:numId="2" w16cid:durableId="201983437">
    <w:abstractNumId w:val="6"/>
  </w:num>
  <w:num w:numId="3" w16cid:durableId="1866208418">
    <w:abstractNumId w:val="5"/>
  </w:num>
  <w:num w:numId="4" w16cid:durableId="1495608385">
    <w:abstractNumId w:val="4"/>
  </w:num>
  <w:num w:numId="5" w16cid:durableId="511143643">
    <w:abstractNumId w:val="7"/>
  </w:num>
  <w:num w:numId="6" w16cid:durableId="724645200">
    <w:abstractNumId w:val="3"/>
  </w:num>
  <w:num w:numId="7" w16cid:durableId="1101073661">
    <w:abstractNumId w:val="2"/>
  </w:num>
  <w:num w:numId="8" w16cid:durableId="1927566018">
    <w:abstractNumId w:val="1"/>
  </w:num>
  <w:num w:numId="9" w16cid:durableId="19597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EF"/>
    <w:rsid w:val="00034616"/>
    <w:rsid w:val="0006063C"/>
    <w:rsid w:val="00064853"/>
    <w:rsid w:val="00135E44"/>
    <w:rsid w:val="0015074B"/>
    <w:rsid w:val="001702A9"/>
    <w:rsid w:val="001D3134"/>
    <w:rsid w:val="00210A86"/>
    <w:rsid w:val="00270B1D"/>
    <w:rsid w:val="00296295"/>
    <w:rsid w:val="0029639D"/>
    <w:rsid w:val="00324662"/>
    <w:rsid w:val="00326F90"/>
    <w:rsid w:val="00330E1B"/>
    <w:rsid w:val="004F45C8"/>
    <w:rsid w:val="0063250F"/>
    <w:rsid w:val="00670C92"/>
    <w:rsid w:val="0088762E"/>
    <w:rsid w:val="00A85513"/>
    <w:rsid w:val="00AA1D8D"/>
    <w:rsid w:val="00B037B5"/>
    <w:rsid w:val="00B43D4D"/>
    <w:rsid w:val="00B47730"/>
    <w:rsid w:val="00BF781C"/>
    <w:rsid w:val="00C215A4"/>
    <w:rsid w:val="00C369F2"/>
    <w:rsid w:val="00C95830"/>
    <w:rsid w:val="00CB0664"/>
    <w:rsid w:val="00DB20E9"/>
    <w:rsid w:val="00EB7C20"/>
    <w:rsid w:val="00FA3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CAB47"/>
  <w14:defaultImageDpi w14:val="300"/>
  <w15:docId w15:val="{47400D4D-40BA-4480-8550-F9CE5F088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781C"/>
    <w:rPr>
      <w:color w:val="0000FF" w:themeColor="hyperlink"/>
      <w:u w:val="single"/>
    </w:rPr>
  </w:style>
  <w:style w:type="character" w:styleId="UnresolvedMention">
    <w:name w:val="Unresolved Mention"/>
    <w:basedOn w:val="DefaultParagraphFont"/>
    <w:uiPriority w:val="99"/>
    <w:semiHidden/>
    <w:unhideWhenUsed/>
    <w:rsid w:val="00BF7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enpth265-alt/Device-management.git"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share.gemini.google/Vem1TEEU3B2U"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Báo cáo hệ thống quản lý thiết bị và mượn trả</vt:lpstr>
    </vt:vector>
  </TitlesOfParts>
  <Manager/>
  <Company/>
  <LinksUpToDate>false</LinksUpToDate>
  <CharactersWithSpaces>7564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quản lý thiết bị và mượn trả</dc:title>
  <dc:subject/>
  <dc:creator>Phan Thị Hải Yến</dc:creator>
  <cp:keywords/>
  <dc:description>generated by python-docx</dc:description>
  <cp:lastModifiedBy>Phan Thi Hai Yen 202419124</cp:lastModifiedBy>
  <cp:revision>4</cp:revision>
  <dcterms:created xsi:type="dcterms:W3CDTF">2013-12-23T23:15:00Z</dcterms:created>
  <dcterms:modified xsi:type="dcterms:W3CDTF">2026-10-16T05:07:00Z</dcterms:modified>
  <cp:category/>
</cp:coreProperties>
</file>